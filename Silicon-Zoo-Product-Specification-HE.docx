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sz w:val="88"/>
        </w:rPr>
        <w:t>🦦</w:t>
      </w:r>
    </w:p>
    <w:p>
      <w:pPr>
        <w:pStyle w:val="Title"/>
        <w:jc w:val="center"/>
      </w:pPr>
      <w:r>
        <w:t>Silicon Zoo</w:t>
      </w:r>
    </w:p>
    <w:p>
      <w:pPr>
        <w:pStyle w:val="Subtitle"/>
        <w:jc w:val="center"/>
      </w:pPr>
      <w:r>
        <w:t>מסמך אפיון מוצר, תוכן ויישום מלא</w:t>
      </w:r>
    </w:p>
    <w:p>
      <w:pPr>
        <w:jc w:val="center"/>
      </w:pPr>
      <w:r>
        <w:rPr>
          <w:b/>
          <w:color w:val="3F6F51"/>
          <w:sz w:val="30"/>
        </w:rPr>
        <w:t>Every tech company wants a cute animal.</w:t>
        <w:br/>
        <w:t>Most of the good ones are already taken.</w:t>
      </w:r>
    </w:p>
    <w:p>
      <w:pPr>
        <w:spacing w:before="600"/>
        <w:jc w:val="center"/>
      </w:pPr>
      <w:r>
        <w:rPr>
          <w:color w:val="667068"/>
          <w:sz w:val="20"/>
        </w:rPr>
        <w:t>גרסה 1.0  •  יולי 2026</w:t>
      </w:r>
    </w:p>
    <w:tbl>
      <w:tblPr>
        <w:tblW w:type="auto" w:w="0"/>
        <w:jc w:val="center"/>
        <w:tblLayout w:type="fixed"/>
        <w:tblLook w:firstColumn="1" w:firstRow="1" w:lastColumn="0" w:lastRow="0" w:noHBand="0" w:noVBand="1" w:val="04A0"/>
      </w:tblPr>
      <w:tblGrid>
        <w:gridCol w:w="9432"/>
      </w:tblGrid>
      <w:tr>
        <w:tc>
          <w:tcPr>
            <w:tcW w:type="dxa" w:w="9706"/>
            <w:shd w:fill="F6F0DF"/>
          </w:tcPr>
          <w:p>
            <w:pPr>
              <w:jc w:val="right"/>
              <w:bidi/>
            </w:pPr>
            <w:r>
              <w:rPr>
                <w:rFonts w:ascii="Arial" w:hAnsi="Arial" w:cs="Arial"/>
                <w:rtl/>
              </w:rPr>
            </w:r>
            <w:r>
              <w:rPr>
                <w:rFonts w:ascii="Arial" w:hAnsi="Arial" w:cs="Arial"/>
                <w:b/>
                <w:color w:val="17251D"/>
                <w:sz w:val="22"/>
                <w:rtl/>
              </w:rPr>
              <w:t>מטרת המסמך</w:t>
              <w:br/>
            </w:r>
            <w:r>
              <w:rPr>
                <w:rFonts w:ascii="Arial" w:hAnsi="Arial" w:cs="Arial"/>
                <w:sz w:val="20"/>
                <w:rtl/>
              </w:rPr>
              <w:t>לאפשר למפתח, מעצב או LLM להפוך את האבטיפוס הקיים לאתר ציבורי אמיתי, בלי לאבד את ההחלטות, ההומור והידע שנצברו.</w:t>
            </w:r>
          </w:p>
        </w:tc>
      </w:tr>
    </w:tbl>
    <w:p>
      <w:pPr>
        <w:spacing w:after="40"/>
      </w:pPr>
    </w:p>
    <w:p>
      <w:r>
        <w:br w:type="page"/>
      </w:r>
    </w:p>
    <w:p>
      <w:pPr>
        <w:pStyle w:val="Heading1"/>
        <w:jc w:val="right"/>
        <w:bidi/>
      </w:pPr>
      <w:r>
        <w:rPr>
          <w:rFonts w:ascii="Arial" w:hAnsi="Arial" w:cs="Arial"/>
          <w:rtl/>
        </w:rPr>
        <w:t>תוכן המסמך</w:t>
      </w:r>
    </w:p>
    <w:p>
      <w:pPr>
        <w:pStyle w:val="ListBullet"/>
        <w:jc w:val="right"/>
        <w:bidi/>
      </w:pPr>
      <w:r>
        <w:rPr>
          <w:rFonts w:ascii="Arial" w:hAnsi="Arial" w:cs="Arial"/>
          <w:rtl/>
        </w:rPr>
        <w:t>1. תקציר וחזון</w:t>
      </w:r>
    </w:p>
    <w:p>
      <w:pPr>
        <w:pStyle w:val="ListBullet"/>
        <w:jc w:val="right"/>
        <w:bidi/>
      </w:pPr>
      <w:r>
        <w:rPr>
          <w:rFonts w:ascii="Arial" w:hAnsi="Arial" w:cs="Arial"/>
          <w:rtl/>
        </w:rPr>
        <w:t>2. זהות המותג והטון</w:t>
      </w:r>
    </w:p>
    <w:p>
      <w:pPr>
        <w:pStyle w:val="ListBullet"/>
        <w:jc w:val="right"/>
        <w:bidi/>
      </w:pPr>
      <w:r>
        <w:rPr>
          <w:rFonts w:ascii="Arial" w:hAnsi="Arial" w:cs="Arial"/>
          <w:rtl/>
        </w:rPr>
        <w:t>3. קהל, תרחישים ועקרונות</w:t>
      </w:r>
    </w:p>
    <w:p>
      <w:pPr>
        <w:pStyle w:val="ListBullet"/>
        <w:jc w:val="right"/>
        <w:bidi/>
      </w:pPr>
      <w:r>
        <w:rPr>
          <w:rFonts w:ascii="Arial" w:hAnsi="Arial" w:cs="Arial"/>
          <w:rtl/>
        </w:rPr>
        <w:t>4. ארכיטקטורת המידע והמסכים</w:t>
      </w:r>
    </w:p>
    <w:p>
      <w:pPr>
        <w:pStyle w:val="ListBullet"/>
        <w:jc w:val="right"/>
        <w:bidi/>
      </w:pPr>
      <w:r>
        <w:rPr>
          <w:rFonts w:ascii="Arial" w:hAnsi="Arial" w:cs="Arial"/>
          <w:rtl/>
        </w:rPr>
        <w:t>5. חיפוש, תוצאות וגן החיות</w:t>
      </w:r>
    </w:p>
    <w:p>
      <w:pPr>
        <w:pStyle w:val="ListBullet"/>
        <w:jc w:val="right"/>
        <w:bidi/>
      </w:pPr>
      <w:r>
        <w:rPr>
          <w:rFonts w:ascii="Arial" w:hAnsi="Arial" w:cs="Arial"/>
          <w:rtl/>
        </w:rPr>
        <w:t>6. שיטת הסיווג והציון</w:t>
      </w:r>
    </w:p>
    <w:p>
      <w:pPr>
        <w:pStyle w:val="ListBullet"/>
        <w:jc w:val="right"/>
        <w:bidi/>
      </w:pPr>
      <w:r>
        <w:rPr>
          <w:rFonts w:ascii="Arial" w:hAnsi="Arial" w:cs="Arial"/>
          <w:rtl/>
        </w:rPr>
        <w:t>7. מודל הנתונים</w:t>
      </w:r>
    </w:p>
    <w:p>
      <w:pPr>
        <w:pStyle w:val="ListBullet"/>
        <w:jc w:val="right"/>
        <w:bidi/>
      </w:pPr>
      <w:r>
        <w:rPr>
          <w:rFonts w:ascii="Arial" w:hAnsi="Arial" w:cs="Arial"/>
          <w:rtl/>
        </w:rPr>
        <w:t>8. מחקר, מקורות ותמונות</w:t>
      </w:r>
    </w:p>
    <w:p>
      <w:pPr>
        <w:pStyle w:val="ListBullet"/>
        <w:jc w:val="right"/>
        <w:bidi/>
      </w:pPr>
      <w:r>
        <w:rPr>
          <w:rFonts w:ascii="Arial" w:hAnsi="Arial" w:cs="Arial"/>
          <w:rtl/>
        </w:rPr>
        <w:t>9. דרישות טכניות</w:t>
      </w:r>
    </w:p>
    <w:p>
      <w:pPr>
        <w:pStyle w:val="ListBullet"/>
        <w:jc w:val="right"/>
        <w:bidi/>
      </w:pPr>
      <w:r>
        <w:rPr>
          <w:rFonts w:ascii="Arial" w:hAnsi="Arial" w:cs="Arial"/>
          <w:rtl/>
        </w:rPr>
        <w:t>10. SEO, נגישות ואנליטיקה</w:t>
      </w:r>
    </w:p>
    <w:p>
      <w:pPr>
        <w:pStyle w:val="ListBullet"/>
        <w:jc w:val="right"/>
        <w:bidi/>
      </w:pPr>
      <w:r>
        <w:rPr>
          <w:rFonts w:ascii="Arial" w:hAnsi="Arial" w:cs="Arial"/>
          <w:rtl/>
        </w:rPr>
        <w:t>11. מצב האבטיפוס ותוכנית מעבר</w:t>
      </w:r>
    </w:p>
    <w:p>
      <w:pPr>
        <w:pStyle w:val="ListBullet"/>
        <w:jc w:val="right"/>
        <w:bidi/>
      </w:pPr>
      <w:r>
        <w:rPr>
          <w:rFonts w:ascii="Arial" w:hAnsi="Arial" w:cs="Arial"/>
          <w:rtl/>
        </w:rPr>
        <w:t>12. קריטריוני קבלה ונספחים</w:t>
      </w:r>
    </w:p>
    <w:p>
      <w:pPr>
        <w:pStyle w:val="Heading1"/>
        <w:jc w:val="right"/>
        <w:bidi/>
      </w:pPr>
      <w:r>
        <w:rPr>
          <w:rFonts w:ascii="Arial" w:hAnsi="Arial" w:cs="Arial"/>
          <w:rtl/>
        </w:rPr>
        <w:t>1. תקציר וחזון</w:t>
      </w:r>
    </w:p>
    <w:p>
      <w:pPr>
        <w:jc w:val="right"/>
        <w:bidi/>
      </w:pPr>
      <w:r>
        <w:rPr>
          <w:rFonts w:ascii="Arial" w:hAnsi="Arial" w:cs="Arial"/>
          <w:rtl/>
        </w:rPr>
        <w:t>Silicon Zoo הוא אתר אינטרנט חביב, הומוריסטי ומבוסס־מחקר שמאפשר למשתמש לחפש חיה ולגלות אילו חברות, מוצרים, שפות תכנות ופרויקטים טכנולוגיים כבר משתמשים בה כקמע, לוגו, שם או דמות קהילתית.</w:t>
      </w:r>
    </w:p>
    <w:tbl>
      <w:tblPr>
        <w:tblW w:type="auto" w:w="0"/>
        <w:jc w:val="center"/>
        <w:tblLayout w:type="fixed"/>
        <w:tblLook w:firstColumn="1" w:firstRow="1" w:lastColumn="0" w:lastRow="0" w:noHBand="0" w:noVBand="1" w:val="04A0"/>
      </w:tblPr>
      <w:tblGrid>
        <w:gridCol w:w="9432"/>
      </w:tblGrid>
      <w:tr>
        <w:tc>
          <w:tcPr>
            <w:tcW w:type="dxa" w:w="9706"/>
            <w:shd w:fill="CBEA77"/>
          </w:tcPr>
          <w:p>
            <w:pPr>
              <w:jc w:val="right"/>
              <w:bidi/>
            </w:pPr>
            <w:r>
              <w:rPr>
                <w:rFonts w:ascii="Arial" w:hAnsi="Arial" w:cs="Arial"/>
                <w:rtl/>
              </w:rPr>
            </w:r>
            <w:r>
              <w:rPr>
                <w:rFonts w:ascii="Arial" w:hAnsi="Arial" w:cs="Arial"/>
                <w:b/>
                <w:color w:val="17251D"/>
                <w:sz w:val="22"/>
                <w:rtl/>
              </w:rPr>
              <w:t>הבטחת המוצר</w:t>
              <w:br/>
            </w:r>
            <w:r>
              <w:rPr>
                <w:rFonts w:ascii="Arial" w:hAnsi="Arial" w:cs="Arial"/>
                <w:sz w:val="20"/>
                <w:rtl/>
              </w:rPr>
              <w:t>מחפשים חיה למותג טכנולוגי? בדקו מי הגיע לכלוב לפניכם. האתר אינו שירות משפטי, אינו SaaS ואינו מערכת לבדיקת סימני מסחר; זהו “גן חיות של הטכנולוגיה” שאפשר לשוטט בו וליהנות ממנו.</w:t>
            </w:r>
          </w:p>
        </w:tc>
      </w:tr>
    </w:tbl>
    <w:p>
      <w:pPr>
        <w:spacing w:after="40"/>
      </w:pPr>
    </w:p>
    <w:p>
      <w:pPr>
        <w:pStyle w:val="Heading2"/>
        <w:jc w:val="right"/>
        <w:bidi/>
      </w:pPr>
      <w:r>
        <w:rPr>
          <w:rFonts w:ascii="Arial" w:hAnsi="Arial" w:cs="Arial"/>
          <w:rtl/>
        </w:rPr>
        <w:t>1.1 מטרות</w:t>
      </w:r>
    </w:p>
    <w:p>
      <w:pPr>
        <w:pStyle w:val="ListBullet"/>
        <w:jc w:val="right"/>
        <w:bidi/>
      </w:pPr>
      <w:r>
        <w:rPr>
          <w:rFonts w:ascii="Arial" w:hAnsi="Arial" w:cs="Arial"/>
          <w:rtl/>
        </w:rPr>
        <w:t>לייצר חוויית גילוי מהירה, מצחיקה ושיתופית.</w:t>
      </w:r>
    </w:p>
    <w:p>
      <w:pPr>
        <w:pStyle w:val="ListBullet"/>
        <w:jc w:val="right"/>
        <w:bidi/>
      </w:pPr>
      <w:r>
        <w:rPr>
          <w:rFonts w:ascii="Arial" w:hAnsi="Arial" w:cs="Arial"/>
          <w:rtl/>
        </w:rPr>
        <w:t>למפות באופן אמין את הקשר בין חיות למותגים טכנולוגיים.</w:t>
      </w:r>
    </w:p>
    <w:p>
      <w:pPr>
        <w:pStyle w:val="ListBullet"/>
        <w:jc w:val="right"/>
        <w:bidi/>
      </w:pPr>
      <w:r>
        <w:rPr>
          <w:rFonts w:ascii="Arial" w:hAnsi="Arial" w:cs="Arial"/>
          <w:rtl/>
        </w:rPr>
        <w:t>לעזור למייסדים, מעצבים ומפתחים לקבל השראה או להימנע מבחירה צפופה מדי.</w:t>
      </w:r>
    </w:p>
    <w:p>
      <w:pPr>
        <w:pStyle w:val="ListBullet"/>
        <w:jc w:val="right"/>
        <w:bidi/>
      </w:pPr>
      <w:r>
        <w:rPr>
          <w:rFonts w:ascii="Arial" w:hAnsi="Arial" w:cs="Arial"/>
          <w:rtl/>
        </w:rPr>
        <w:t>להציג את הקמעות והלוגואים עצמם, ולא רק שמות חברות.</w:t>
      </w:r>
    </w:p>
    <w:p>
      <w:pPr>
        <w:pStyle w:val="ListBullet"/>
        <w:jc w:val="right"/>
        <w:bidi/>
      </w:pPr>
      <w:r>
        <w:rPr>
          <w:rFonts w:ascii="Arial" w:hAnsi="Arial" w:cs="Arial"/>
          <w:rtl/>
        </w:rPr>
        <w:t>להפוך את המאגר לתוכן אינטרנטי שאפשר להרחיב ולעדכן לאורך זמן.</w:t>
      </w:r>
    </w:p>
    <w:p>
      <w:pPr>
        <w:pStyle w:val="Heading2"/>
        <w:jc w:val="right"/>
        <w:bidi/>
      </w:pPr>
      <w:r>
        <w:rPr>
          <w:rFonts w:ascii="Arial" w:hAnsi="Arial" w:cs="Arial"/>
          <w:rtl/>
        </w:rPr>
        <w:t>1.2 מה האתר אינו</w:t>
      </w:r>
    </w:p>
    <w:p>
      <w:pPr>
        <w:pStyle w:val="ListBullet"/>
        <w:jc w:val="right"/>
        <w:bidi/>
      </w:pPr>
      <w:r>
        <w:rPr>
          <w:rFonts w:ascii="Arial" w:hAnsi="Arial" w:cs="Arial"/>
          <w:rtl/>
        </w:rPr>
        <w:t>לא בדיקת זמינות משפטית או סימן מסחר.</w:t>
      </w:r>
    </w:p>
    <w:p>
      <w:pPr>
        <w:pStyle w:val="ListBullet"/>
        <w:jc w:val="right"/>
        <w:bidi/>
      </w:pPr>
      <w:r>
        <w:rPr>
          <w:rFonts w:ascii="Arial" w:hAnsi="Arial" w:cs="Arial"/>
          <w:rtl/>
        </w:rPr>
        <w:t>לא המלצה מחייבת אם מותר להשתמש בחיה.</w:t>
      </w:r>
    </w:p>
    <w:p>
      <w:pPr>
        <w:pStyle w:val="ListBullet"/>
        <w:jc w:val="right"/>
        <w:bidi/>
      </w:pPr>
      <w:r>
        <w:rPr>
          <w:rFonts w:ascii="Arial" w:hAnsi="Arial" w:cs="Arial"/>
          <w:rtl/>
        </w:rPr>
        <w:t>לא אינדקס כל החברות בעולם שמשתמשות בחיות.</w:t>
      </w:r>
    </w:p>
    <w:p>
      <w:pPr>
        <w:pStyle w:val="ListBullet"/>
        <w:jc w:val="right"/>
        <w:bidi/>
      </w:pPr>
      <w:r>
        <w:rPr>
          <w:rFonts w:ascii="Arial" w:hAnsi="Arial" w:cs="Arial"/>
          <w:rtl/>
        </w:rPr>
        <w:t>לא אפליקציית מנויים, CRM או מוצר SaaS.</w:t>
      </w:r>
    </w:p>
    <w:p>
      <w:pPr>
        <w:pStyle w:val="ListBullet"/>
        <w:jc w:val="right"/>
        <w:bidi/>
      </w:pPr>
      <w:r>
        <w:rPr>
          <w:rFonts w:ascii="Arial" w:hAnsi="Arial" w:cs="Arial"/>
          <w:rtl/>
        </w:rPr>
        <w:t>לא אתר זואולוגי מדעי; הסיווג הביולוגי נועד לניווט.</w:t>
      </w:r>
    </w:p>
    <w:p>
      <w:pPr>
        <w:pStyle w:val="Heading1"/>
        <w:jc w:val="right"/>
        <w:bidi/>
      </w:pPr>
      <w:r>
        <w:rPr>
          <w:rFonts w:ascii="Arial" w:hAnsi="Arial" w:cs="Arial"/>
          <w:rtl/>
        </w:rPr>
        <w:t>2. זהות המותג והטון</w:t>
      </w:r>
    </w:p>
    <w:tbl>
      <w:tblPr>
        <w:tblW w:type="auto" w:w="0"/>
        <w:jc w:val="center"/>
        <w:tblLayout w:type="fixed"/>
        <w:tblLook w:firstColumn="1" w:firstRow="1" w:lastColumn="0" w:lastRow="0" w:noHBand="0" w:noVBand="1" w:val="04A0"/>
      </w:tblPr>
      <w:tblGrid>
        <w:gridCol w:w="4853"/>
        <w:gridCol w:w="4853"/>
      </w:tblGrid>
      <w:tr>
        <w:tc>
          <w:tcPr>
            <w:tcW w:type="dxa" w:w="2016"/>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רכיב</w:t>
            </w:r>
          </w:p>
        </w:tc>
        <w:tc>
          <w:tcPr>
            <w:tcW w:type="dxa" w:w="7344"/>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החלטה</w:t>
            </w:r>
          </w:p>
        </w:tc>
      </w:tr>
      <w:tr>
        <w:tc>
          <w:tcPr>
            <w:tcW w:type="dxa" w:w="2016"/>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שם</w:t>
            </w:r>
          </w:p>
        </w:tc>
        <w:tc>
          <w:tcPr>
            <w:tcW w:type="dxa" w:w="7344"/>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Silicon Zoo — ללא e. Silicon מתייחס לשבבים ולעמק הסיליקון; Silicone הוא חומר אחר.</w:t>
            </w:r>
          </w:p>
        </w:tc>
      </w:tr>
      <w:tr>
        <w:tc>
          <w:tcPr>
            <w:tcW w:type="dxa" w:w="2016"/>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Tagline</w:t>
            </w:r>
          </w:p>
        </w:tc>
        <w:tc>
          <w:tcPr>
            <w:tcW w:type="dxa" w:w="7344"/>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Every tech company wants a cute animal. Most of the good ones are already taken.</w:t>
            </w:r>
          </w:p>
        </w:tc>
      </w:tr>
      <w:tr>
        <w:tc>
          <w:tcPr>
            <w:tcW w:type="dxa" w:w="2016"/>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שורת פעולה</w:t>
            </w:r>
          </w:p>
        </w:tc>
        <w:tc>
          <w:tcPr>
            <w:tcW w:type="dxa" w:w="7344"/>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Search for an animal and see who got there first.</w:t>
            </w:r>
          </w:p>
        </w:tc>
      </w:tr>
      <w:tr>
        <w:tc>
          <w:tcPr>
            <w:tcW w:type="dxa" w:w="2016"/>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בדיחת פוטר</w:t>
            </w:r>
          </w:p>
        </w:tc>
        <w:tc>
          <w:tcPr>
            <w:tcW w:type="dxa" w:w="7344"/>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We’re not lawyers. We’re barely zoologists.</w:t>
            </w:r>
          </w:p>
        </w:tc>
      </w:tr>
      <w:tr>
        <w:tc>
          <w:tcPr>
            <w:tcW w:type="dxa" w:w="2016"/>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אופי</w:t>
            </w:r>
          </w:p>
        </w:tc>
        <w:tc>
          <w:tcPr>
            <w:tcW w:type="dxa" w:w="7344"/>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שובב, חכם, מעט ציני, אוהב טכנולוגיה; לא ילדותי ולא תאגידי.</w:t>
            </w:r>
          </w:p>
        </w:tc>
      </w:tr>
      <w:tr>
        <w:tc>
          <w:tcPr>
            <w:tcW w:type="dxa" w:w="2016"/>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שפה ראשית מומלצת</w:t>
            </w:r>
          </w:p>
        </w:tc>
        <w:tc>
          <w:tcPr>
            <w:tcW w:type="dxa" w:w="7344"/>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אנגלית, כדי להתאים לקהל טכנולוגי עולמי; תמיכה בחיפוש שמות חיות בעברית כברירת ערך נוסף.</w:t>
            </w:r>
          </w:p>
        </w:tc>
      </w:tr>
    </w:tbl>
    <w:p>
      <w:pPr>
        <w:spacing w:after="40"/>
      </w:pPr>
    </w:p>
    <w:p>
      <w:pPr>
        <w:pStyle w:val="Heading2"/>
        <w:jc w:val="right"/>
        <w:bidi/>
      </w:pPr>
      <w:r>
        <w:rPr>
          <w:rFonts w:ascii="Arial" w:hAnsi="Arial" w:cs="Arial"/>
          <w:rtl/>
        </w:rPr>
        <w:t>2.1 עולם מילולי</w:t>
      </w:r>
    </w:p>
    <w:p>
      <w:pPr>
        <w:pStyle w:val="ListBullet"/>
        <w:jc w:val="right"/>
        <w:bidi/>
      </w:pPr>
      <w:r>
        <w:rPr>
          <w:rFonts w:ascii="Arial" w:hAnsi="Arial" w:cs="Arial"/>
          <w:rtl/>
        </w:rPr>
        <w:t>Zoo, enclosure, residents, spotted at, crowded, available for adoption, zookeeper notes.</w:t>
      </w:r>
    </w:p>
    <w:p>
      <w:pPr>
        <w:pStyle w:val="ListBullet"/>
        <w:jc w:val="right"/>
        <w:bidi/>
      </w:pPr>
      <w:r>
        <w:rPr>
          <w:rFonts w:ascii="Arial" w:hAnsi="Arial" w:cs="Arial"/>
          <w:rtl/>
        </w:rPr>
        <w:t>להשתמש במטפורת גן החיות לכל אורך הממשק, אך לא על חשבון בהירות.</w:t>
      </w:r>
    </w:p>
    <w:p>
      <w:pPr>
        <w:pStyle w:val="ListBullet"/>
        <w:jc w:val="right"/>
        <w:bidi/>
      </w:pPr>
      <w:r>
        <w:rPr>
          <w:rFonts w:ascii="Arial" w:hAnsi="Arial" w:cs="Arial"/>
          <w:rtl/>
        </w:rPr>
        <w:t>משפטי התוצאה צריכים להיות קצרים, אישיים ומדויקים למקרה—לא תבניות גנריות.</w:t>
      </w:r>
    </w:p>
    <w:p>
      <w:pPr>
        <w:pStyle w:val="Heading2"/>
        <w:jc w:val="right"/>
        <w:bidi/>
      </w:pPr>
      <w:r>
        <w:rPr>
          <w:rFonts w:ascii="Arial" w:hAnsi="Arial" w:cs="Arial"/>
          <w:rtl/>
        </w:rPr>
        <w:t>2.2 דוגמאות לטון</w:t>
      </w:r>
    </w:p>
    <w:p>
      <w:pPr>
        <w:pStyle w:val="ListBullet"/>
        <w:jc w:val="right"/>
        <w:bidi/>
      </w:pPr>
      <w:r>
        <w:rPr>
          <w:rFonts w:ascii="Arial" w:hAnsi="Arial" w:cs="Arial"/>
          <w:rtl/>
        </w:rPr>
        <w:t>Penguin — “Linux adopted it in 1996. You are only about thirty years late.”</w:t>
      </w:r>
    </w:p>
    <w:p>
      <w:pPr>
        <w:pStyle w:val="ListBullet"/>
        <w:jc w:val="right"/>
        <w:bidi/>
      </w:pPr>
      <w:r>
        <w:rPr>
          <w:rFonts w:ascii="Arial" w:hAnsi="Arial" w:cs="Arial"/>
          <w:rtl/>
        </w:rPr>
        <w:t>Elephant — “Five tech residents are already sharing this enclosure.”</w:t>
      </w:r>
    </w:p>
    <w:p>
      <w:pPr>
        <w:pStyle w:val="ListBullet"/>
        <w:jc w:val="right"/>
        <w:bidi/>
      </w:pPr>
      <w:r>
        <w:rPr>
          <w:rFonts w:ascii="Arial" w:hAnsi="Arial" w:cs="Arial"/>
          <w:rtl/>
        </w:rPr>
        <w:t>Capybara — “Calm, sociable and universally liked—the exact opposite of most engineering stand-ups.”</w:t>
      </w:r>
    </w:p>
    <w:p>
      <w:pPr>
        <w:pStyle w:val="ListBullet"/>
        <w:jc w:val="right"/>
        <w:bidi/>
      </w:pPr>
      <w:r>
        <w:rPr>
          <w:rFonts w:ascii="Arial" w:hAnsi="Arial" w:cs="Arial"/>
          <w:rtl/>
        </w:rPr>
        <w:t>Sloth — “An honest mascot for any product whose performance work is ‘on the roadmap.’”</w:t>
      </w:r>
    </w:p>
    <w:p>
      <w:pPr>
        <w:pStyle w:val="Heading1"/>
        <w:jc w:val="right"/>
        <w:bidi/>
      </w:pPr>
      <w:r>
        <w:rPr>
          <w:rFonts w:ascii="Arial" w:hAnsi="Arial" w:cs="Arial"/>
          <w:rtl/>
        </w:rPr>
        <w:t>3. קהל, תרחישים ועקרונות</w:t>
      </w:r>
    </w:p>
    <w:tbl>
      <w:tblPr>
        <w:tblW w:type="auto" w:w="0"/>
        <w:jc w:val="center"/>
        <w:tblLayout w:type="fixed"/>
        <w:tblLook w:firstColumn="1" w:firstRow="1" w:lastColumn="0" w:lastRow="0" w:noHBand="0" w:noVBand="1" w:val="04A0"/>
      </w:tblPr>
      <w:tblGrid>
        <w:gridCol w:w="4853"/>
        <w:gridCol w:w="4853"/>
      </w:tblGrid>
      <w:tr>
        <w:tc>
          <w:tcPr>
            <w:tcW w:type="dxa" w:w="2304"/>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קהל</w:t>
            </w:r>
          </w:p>
        </w:tc>
        <w:tc>
          <w:tcPr>
            <w:tcW w:type="dxa" w:w="7056"/>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צורך</w:t>
            </w:r>
          </w:p>
        </w:tc>
      </w:tr>
      <w:tr>
        <w:tc>
          <w:tcPr>
            <w:tcW w:type="dxa" w:w="2304"/>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מייסד או יזם</w:t>
            </w:r>
          </w:p>
        </w:tc>
        <w:tc>
          <w:tcPr>
            <w:tcW w:type="dxa" w:w="7056"/>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רוצה חיה חמודה לשם, לקמע או ללוגו.</w:t>
            </w:r>
          </w:p>
        </w:tc>
      </w:tr>
      <w:tr>
        <w:tc>
          <w:tcPr>
            <w:tcW w:type="dxa" w:w="2304"/>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מעצב/ת מותג</w:t>
            </w:r>
          </w:p>
        </w:tc>
        <w:tc>
          <w:tcPr>
            <w:tcW w:type="dxa" w:w="7056"/>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מחפש/ת השראה ובודק/ת אסוציאציות קיימות.</w:t>
            </w:r>
          </w:p>
        </w:tc>
      </w:tr>
      <w:tr>
        <w:tc>
          <w:tcPr>
            <w:tcW w:type="dxa" w:w="2304"/>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מפתח/ת</w:t>
            </w:r>
          </w:p>
        </w:tc>
        <w:tc>
          <w:tcPr>
            <w:tcW w:type="dxa" w:w="7056"/>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נהנה/ית מההיסטוריה והבדיחות של קוד פתוח.</w:t>
            </w:r>
          </w:p>
        </w:tc>
      </w:tr>
      <w:tr>
        <w:tc>
          <w:tcPr>
            <w:tcW w:type="dxa" w:w="2304"/>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גולש סקרן</w:t>
            </w:r>
          </w:p>
        </w:tc>
        <w:tc>
          <w:tcPr>
            <w:tcW w:type="dxa" w:w="7056"/>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רוצה לשוטט, לגלות ולשתף תוצאה.</w:t>
            </w:r>
          </w:p>
        </w:tc>
      </w:tr>
      <w:tr>
        <w:tc>
          <w:tcPr>
            <w:tcW w:type="dxa" w:w="2304"/>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עורך המאגר</w:t>
            </w:r>
          </w:p>
        </w:tc>
        <w:tc>
          <w:tcPr>
            <w:tcW w:type="dxa" w:w="7056"/>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מוסיף ומאמת חיות, מותגים, מקורות ותמונות.</w:t>
            </w:r>
          </w:p>
        </w:tc>
      </w:tr>
    </w:tbl>
    <w:p>
      <w:pPr>
        <w:spacing w:after="40"/>
      </w:pPr>
    </w:p>
    <w:p>
      <w:pPr>
        <w:pStyle w:val="Heading2"/>
        <w:jc w:val="right"/>
        <w:bidi/>
      </w:pPr>
      <w:r>
        <w:rPr>
          <w:rFonts w:ascii="Arial" w:hAnsi="Arial" w:cs="Arial"/>
          <w:rtl/>
        </w:rPr>
        <w:t>3.1 עקרונות מוצר</w:t>
      </w:r>
    </w:p>
    <w:p>
      <w:pPr>
        <w:pStyle w:val="ListBullet"/>
        <w:jc w:val="right"/>
        <w:bidi/>
      </w:pPr>
      <w:r>
        <w:rPr>
          <w:rFonts w:ascii="Arial" w:hAnsi="Arial" w:cs="Arial"/>
          <w:rtl/>
        </w:rPr>
        <w:t>חיפוש קודם, הסברים אחר כך.</w:t>
      </w:r>
    </w:p>
    <w:p>
      <w:pPr>
        <w:pStyle w:val="ListBullet"/>
        <w:jc w:val="right"/>
        <w:bidi/>
      </w:pPr>
      <w:r>
        <w:rPr>
          <w:rFonts w:ascii="Arial" w:hAnsi="Arial" w:cs="Arial"/>
          <w:rtl/>
        </w:rPr>
        <w:t>הומור בחזית; דיוק ומקורות מאחורי הקלעים.</w:t>
      </w:r>
    </w:p>
    <w:p>
      <w:pPr>
        <w:pStyle w:val="ListBullet"/>
        <w:jc w:val="right"/>
        <w:bidi/>
      </w:pPr>
      <w:r>
        <w:rPr>
          <w:rFonts w:ascii="Arial" w:hAnsi="Arial" w:cs="Arial"/>
          <w:rtl/>
        </w:rPr>
        <w:t>לא להציג “בטוח לשימוש” או “פנוי משפטית”.</w:t>
      </w:r>
    </w:p>
    <w:p>
      <w:pPr>
        <w:pStyle w:val="ListBullet"/>
        <w:jc w:val="right"/>
        <w:bidi/>
      </w:pPr>
      <w:r>
        <w:rPr>
          <w:rFonts w:ascii="Arial" w:hAnsi="Arial" w:cs="Arial"/>
          <w:rtl/>
        </w:rPr>
        <w:t>לא להמציא קשר טכנולוגי כדי למלא את המאגר.</w:t>
      </w:r>
    </w:p>
    <w:p>
      <w:pPr>
        <w:pStyle w:val="ListBullet"/>
        <w:jc w:val="right"/>
        <w:bidi/>
      </w:pPr>
      <w:r>
        <w:rPr>
          <w:rFonts w:ascii="Arial" w:hAnsi="Arial" w:cs="Arial"/>
          <w:rtl/>
        </w:rPr>
        <w:t>להראות את הדמות החזותית האמיתית של המותג בכל מקום אפשרי.</w:t>
      </w:r>
    </w:p>
    <w:p>
      <w:pPr>
        <w:pStyle w:val="ListBullet"/>
        <w:jc w:val="right"/>
        <w:bidi/>
      </w:pPr>
      <w:r>
        <w:rPr>
          <w:rFonts w:ascii="Arial" w:hAnsi="Arial" w:cs="Arial"/>
          <w:rtl/>
        </w:rPr>
        <w:t>כל תוצאה טובה צריכה להציע חיות דומות ופחות צפופות.</w:t>
      </w:r>
    </w:p>
    <w:p>
      <w:pPr>
        <w:pStyle w:val="Heading1"/>
        <w:jc w:val="right"/>
        <w:bidi/>
      </w:pPr>
      <w:r>
        <w:rPr>
          <w:rFonts w:ascii="Arial" w:hAnsi="Arial" w:cs="Arial"/>
          <w:rtl/>
        </w:rPr>
        <w:t>4. ארכיטקטורת המידע והמסכים</w:t>
      </w:r>
    </w:p>
    <w:p>
      <w:pPr>
        <w:pStyle w:val="Heading2"/>
        <w:jc w:val="right"/>
        <w:bidi/>
      </w:pPr>
      <w:r>
        <w:rPr>
          <w:rFonts w:ascii="Arial" w:hAnsi="Arial" w:cs="Arial"/>
          <w:rtl/>
        </w:rPr>
        <w:t>4.1 מבנה מומלץ</w:t>
      </w:r>
    </w:p>
    <w:p>
      <w:pPr>
        <w:pStyle w:val="ListBullet"/>
        <w:jc w:val="right"/>
        <w:bidi/>
      </w:pPr>
      <w:r>
        <w:rPr>
          <w:rFonts w:ascii="Arial" w:hAnsi="Arial" w:cs="Arial"/>
          <w:rtl/>
        </w:rPr>
        <w:t>עמוד בית: Hero, חיפוש, חיפושים פופולריים, תוצאה מיידית, חיות צפופות, כניסה לגן המלא.</w:t>
      </w:r>
    </w:p>
    <w:p>
      <w:pPr>
        <w:pStyle w:val="ListBullet"/>
        <w:jc w:val="right"/>
        <w:bidi/>
      </w:pPr>
      <w:r>
        <w:rPr>
          <w:rFonts w:ascii="Arial" w:hAnsi="Arial" w:cs="Arial"/>
          <w:rtl/>
        </w:rPr>
        <w:t>עמוד/מקטע Zoo: כל החיות עם מעבר בין סיווג ביולוגי לסיווג טכנולוגי.</w:t>
      </w:r>
    </w:p>
    <w:p>
      <w:pPr>
        <w:pStyle w:val="ListBullet"/>
        <w:jc w:val="right"/>
        <w:bidi/>
      </w:pPr>
      <w:r>
        <w:rPr>
          <w:rFonts w:ascii="Arial" w:hAnsi="Arial" w:cs="Arial"/>
          <w:rtl/>
        </w:rPr>
        <w:t>עמוד חיה קבוע: URL ניתן לשיתוף לכל חיה, לדוגמה /animal/elephant.</w:t>
      </w:r>
    </w:p>
    <w:p>
      <w:pPr>
        <w:pStyle w:val="ListBullet"/>
        <w:jc w:val="right"/>
        <w:bidi/>
      </w:pPr>
      <w:r>
        <w:rPr>
          <w:rFonts w:ascii="Arial" w:hAnsi="Arial" w:cs="Arial"/>
          <w:rtl/>
        </w:rPr>
        <w:t>עמוד About/Method: הסבר קצר על הציונים, הסיווג והמקורות.</w:t>
      </w:r>
    </w:p>
    <w:p>
      <w:pPr>
        <w:pStyle w:val="ListBullet"/>
        <w:jc w:val="right"/>
        <w:bidi/>
      </w:pPr>
      <w:r>
        <w:rPr>
          <w:rFonts w:ascii="Arial" w:hAnsi="Arial" w:cs="Arial"/>
          <w:rtl/>
        </w:rPr>
        <w:t>עמוד Suggest: טופס להצעת חיה או מותג חסר.</w:t>
      </w:r>
    </w:p>
    <w:p>
      <w:pPr>
        <w:pStyle w:val="ListBullet"/>
        <w:jc w:val="right"/>
        <w:bidi/>
      </w:pPr>
      <w:r>
        <w:rPr>
          <w:rFonts w:ascii="Arial" w:hAnsi="Arial" w:cs="Arial"/>
          <w:rtl/>
        </w:rPr>
        <w:t>אופציונלי: עמוד Brand המציג את כל החיות של חברה מסוימת, למשל Salesforce.</w:t>
      </w:r>
    </w:p>
    <w:p>
      <w:pPr>
        <w:pStyle w:val="Heading2"/>
        <w:jc w:val="right"/>
        <w:bidi/>
      </w:pPr>
      <w:r>
        <w:rPr>
          <w:rFonts w:ascii="Arial" w:hAnsi="Arial" w:cs="Arial"/>
          <w:rtl/>
        </w:rPr>
        <w:t>4.2 ניווט</w:t>
      </w:r>
    </w:p>
    <w:tbl>
      <w:tblPr>
        <w:tblW w:type="auto" w:w="0"/>
        <w:jc w:val="center"/>
        <w:tblLayout w:type="fixed"/>
        <w:tblLook w:firstColumn="1" w:firstRow="1" w:lastColumn="0" w:lastRow="0" w:noHBand="0" w:noVBand="1" w:val="04A0"/>
      </w:tblPr>
      <w:tblGrid>
        <w:gridCol w:w="4853"/>
        <w:gridCol w:w="4853"/>
      </w:tblGrid>
      <w:tr>
        <w:tc>
          <w:tcPr>
            <w:tcW w:type="dxa" w:w="2592"/>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פריט</w:t>
            </w:r>
          </w:p>
        </w:tc>
        <w:tc>
          <w:tcPr>
            <w:tcW w:type="dxa" w:w="6768"/>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פעולה</w:t>
            </w:r>
          </w:p>
        </w:tc>
      </w:tr>
      <w:tr>
        <w:tc>
          <w:tcPr>
            <w:tcW w:type="dxa" w:w="259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Logo / Silicon Zoo</w:t>
            </w:r>
          </w:p>
        </w:tc>
        <w:tc>
          <w:tcPr>
            <w:tcW w:type="dxa" w:w="676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חזרה לראש האתר</w:t>
            </w:r>
          </w:p>
        </w:tc>
      </w:tr>
      <w:tr>
        <w:tc>
          <w:tcPr>
            <w:tcW w:type="dxa" w:w="259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Browse the zoo</w:t>
            </w:r>
          </w:p>
        </w:tc>
        <w:tc>
          <w:tcPr>
            <w:tcW w:type="dxa" w:w="676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גלילה או מעבר לגן המלא</w:t>
            </w:r>
          </w:p>
        </w:tc>
      </w:tr>
      <w:tr>
        <w:tc>
          <w:tcPr>
            <w:tcW w:type="dxa" w:w="259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Surprise me</w:t>
            </w:r>
          </w:p>
        </w:tc>
        <w:tc>
          <w:tcPr>
            <w:tcW w:type="dxa" w:w="676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בחירת חיה אקראית</w:t>
            </w:r>
          </w:p>
        </w:tc>
      </w:tr>
      <w:tr>
        <w:tc>
          <w:tcPr>
            <w:tcW w:type="dxa" w:w="259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About the zoo</w:t>
            </w:r>
          </w:p>
        </w:tc>
        <w:tc>
          <w:tcPr>
            <w:tcW w:type="dxa" w:w="676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מתודולוגיה והסתייגות</w:t>
            </w:r>
          </w:p>
        </w:tc>
      </w:tr>
      <w:tr>
        <w:tc>
          <w:tcPr>
            <w:tcW w:type="dxa" w:w="259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Suggest a resident</w:t>
            </w:r>
          </w:p>
        </w:tc>
        <w:tc>
          <w:tcPr>
            <w:tcW w:type="dxa" w:w="676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הצעת רשומה חדשה</w:t>
            </w:r>
          </w:p>
        </w:tc>
      </w:tr>
    </w:tbl>
    <w:p>
      <w:pPr>
        <w:spacing w:after="40"/>
      </w:pPr>
    </w:p>
    <w:p>
      <w:pPr>
        <w:pStyle w:val="Heading1"/>
        <w:jc w:val="right"/>
        <w:bidi/>
      </w:pPr>
      <w:r>
        <w:rPr>
          <w:rFonts w:ascii="Arial" w:hAnsi="Arial" w:cs="Arial"/>
          <w:rtl/>
        </w:rPr>
        <w:t>5. חוויית החיפוש והתוצאה</w:t>
      </w:r>
    </w:p>
    <w:p>
      <w:pPr>
        <w:pStyle w:val="Heading2"/>
        <w:jc w:val="right"/>
        <w:bidi/>
      </w:pPr>
      <w:r>
        <w:rPr>
          <w:rFonts w:ascii="Arial" w:hAnsi="Arial" w:cs="Arial"/>
          <w:rtl/>
        </w:rPr>
        <w:t>5.1 חיפוש</w:t>
      </w:r>
    </w:p>
    <w:p>
      <w:pPr>
        <w:pStyle w:val="ListBullet"/>
        <w:jc w:val="right"/>
        <w:bidi/>
      </w:pPr>
      <w:r>
        <w:rPr>
          <w:rFonts w:ascii="Arial" w:hAnsi="Arial" w:cs="Arial"/>
          <w:rtl/>
        </w:rPr>
        <w:t>חיפוש לפי שם באנגלית ובעברית.</w:t>
      </w:r>
    </w:p>
    <w:p>
      <w:pPr>
        <w:pStyle w:val="ListBullet"/>
        <w:jc w:val="right"/>
        <w:bidi/>
      </w:pPr>
      <w:r>
        <w:rPr>
          <w:rFonts w:ascii="Arial" w:hAnsi="Arial" w:cs="Arial"/>
          <w:rtl/>
        </w:rPr>
        <w:t>תמיכה בכינויים, צורות כתיב, יחיד/רבים ושמות קרובים: whale/לווייתן/לויתן.</w:t>
      </w:r>
    </w:p>
    <w:p>
      <w:pPr>
        <w:pStyle w:val="ListBullet"/>
        <w:jc w:val="right"/>
        <w:bidi/>
      </w:pPr>
      <w:r>
        <w:rPr>
          <w:rFonts w:ascii="Arial" w:hAnsi="Arial" w:cs="Arial"/>
          <w:rtl/>
        </w:rPr>
        <w:t>Autocomplete עם אמוג׳י, שם וציון תפוסות.</w:t>
      </w:r>
    </w:p>
    <w:p>
      <w:pPr>
        <w:pStyle w:val="ListBullet"/>
        <w:jc w:val="right"/>
        <w:bidi/>
      </w:pPr>
      <w:r>
        <w:rPr>
          <w:rFonts w:ascii="Arial" w:hAnsi="Arial" w:cs="Arial"/>
          <w:rtl/>
        </w:rPr>
        <w:t>חיפוש סלחני לשגיאות כתיב באמצעות Fuse.js או מנגנון fuzzy מקביל.</w:t>
      </w:r>
    </w:p>
    <w:p>
      <w:pPr>
        <w:pStyle w:val="ListBullet"/>
        <w:jc w:val="right"/>
        <w:bidi/>
      </w:pPr>
      <w:r>
        <w:rPr>
          <w:rFonts w:ascii="Arial" w:hAnsi="Arial" w:cs="Arial"/>
          <w:rtl/>
        </w:rPr>
        <w:t>Enter או כפתור “Check the zoo” מפעילים את החיפוש.</w:t>
      </w:r>
    </w:p>
    <w:p>
      <w:pPr>
        <w:pStyle w:val="ListBullet"/>
        <w:jc w:val="right"/>
        <w:bidi/>
      </w:pPr>
      <w:r>
        <w:rPr>
          <w:rFonts w:ascii="Arial" w:hAnsi="Arial" w:cs="Arial"/>
          <w:rtl/>
        </w:rPr>
        <w:t>אם אין תוצאה: הצגת “Not in our zoo. Yet.” וקישור להצעה.</w:t>
      </w:r>
    </w:p>
    <w:p>
      <w:pPr>
        <w:pStyle w:val="Heading2"/>
        <w:jc w:val="right"/>
        <w:bidi/>
      </w:pPr>
      <w:r>
        <w:rPr>
          <w:rFonts w:ascii="Arial" w:hAnsi="Arial" w:cs="Arial"/>
          <w:rtl/>
        </w:rPr>
        <w:t>5.2 כרטיס תוצאה</w:t>
      </w:r>
    </w:p>
    <w:p>
      <w:pPr>
        <w:pStyle w:val="ListBullet"/>
        <w:jc w:val="right"/>
        <w:bidi/>
      </w:pPr>
      <w:r>
        <w:rPr>
          <w:rFonts w:ascii="Arial" w:hAnsi="Arial" w:cs="Arial"/>
          <w:rtl/>
        </w:rPr>
        <w:t>אמוג׳י או איור ניטרלי של החיה.</w:t>
      </w:r>
    </w:p>
    <w:p>
      <w:pPr>
        <w:pStyle w:val="ListBullet"/>
        <w:jc w:val="right"/>
        <w:bidi/>
      </w:pPr>
      <w:r>
        <w:rPr>
          <w:rFonts w:ascii="Arial" w:hAnsi="Arial" w:cs="Arial"/>
          <w:rtl/>
        </w:rPr>
        <w:t>שם החיה באנגלית; אופציונלית גם שם עברי ומדעי.</w:t>
      </w:r>
    </w:p>
    <w:p>
      <w:pPr>
        <w:pStyle w:val="ListBullet"/>
        <w:jc w:val="right"/>
        <w:bidi/>
      </w:pPr>
      <w:r>
        <w:rPr>
          <w:rFonts w:ascii="Arial" w:hAnsi="Arial" w:cs="Arial"/>
          <w:rtl/>
        </w:rPr>
        <w:t>ציון Zoo Occupancy בסולם 0–10.</w:t>
      </w:r>
    </w:p>
    <w:p>
      <w:pPr>
        <w:pStyle w:val="ListBullet"/>
        <w:jc w:val="right"/>
        <w:bidi/>
      </w:pPr>
      <w:r>
        <w:rPr>
          <w:rFonts w:ascii="Arial" w:hAnsi="Arial" w:cs="Arial"/>
          <w:rtl/>
        </w:rPr>
        <w:t>סטטוס מילולי הומוריסטי.</w:t>
      </w:r>
    </w:p>
    <w:p>
      <w:pPr>
        <w:pStyle w:val="ListBullet"/>
        <w:jc w:val="right"/>
        <w:bidi/>
      </w:pPr>
      <w:r>
        <w:rPr>
          <w:rFonts w:ascii="Arial" w:hAnsi="Arial" w:cs="Arial"/>
          <w:rtl/>
        </w:rPr>
        <w:t>משפט verdict מותאם לחיה.</w:t>
      </w:r>
    </w:p>
    <w:p>
      <w:pPr>
        <w:pStyle w:val="ListBullet"/>
        <w:jc w:val="right"/>
        <w:bidi/>
      </w:pPr>
      <w:r>
        <w:rPr>
          <w:rFonts w:ascii="Arial" w:hAnsi="Arial" w:cs="Arial"/>
          <w:rtl/>
        </w:rPr>
        <w:t>כרטיסים חזותיים לכל חברה/פרויקט: תמונת קמע או לוגו, שם, שם הדמות, סוג הקשר וקישור למקור.</w:t>
      </w:r>
    </w:p>
    <w:p>
      <w:pPr>
        <w:pStyle w:val="ListBullet"/>
        <w:jc w:val="right"/>
        <w:bidi/>
      </w:pPr>
      <w:r>
        <w:rPr>
          <w:rFonts w:ascii="Arial" w:hAnsi="Arial" w:cs="Arial"/>
          <w:rtl/>
        </w:rPr>
        <w:t>חלופות: 3–5 חיות דומות ופחות צפופות.</w:t>
      </w:r>
    </w:p>
    <w:p>
      <w:pPr>
        <w:pStyle w:val="ListBullet"/>
        <w:jc w:val="right"/>
        <w:bidi/>
      </w:pPr>
      <w:r>
        <w:rPr>
          <w:rFonts w:ascii="Arial" w:hAnsi="Arial" w:cs="Arial"/>
          <w:rtl/>
        </w:rPr>
        <w:t>שיתוף: העתקת URL או Open Graph card.</w:t>
      </w:r>
    </w:p>
    <w:p>
      <w:pPr>
        <w:pStyle w:val="Heading2"/>
        <w:jc w:val="right"/>
        <w:bidi/>
      </w:pPr>
      <w:r>
        <w:rPr>
          <w:rFonts w:ascii="Arial" w:hAnsi="Arial" w:cs="Arial"/>
          <w:rtl/>
        </w:rPr>
        <w:t>5.3 גן החיות המלא</w:t>
      </w:r>
    </w:p>
    <w:p>
      <w:pPr>
        <w:jc w:val="right"/>
        <w:bidi/>
      </w:pPr>
      <w:r>
        <w:rPr>
          <w:rFonts w:ascii="Arial" w:hAnsi="Arial" w:cs="Arial"/>
          <w:rtl/>
        </w:rPr>
        <w:t>תצוגת הגן היא לב האתר, ולא רק רשימת תוצאות. המשתמש יכול לשנות את ארגון הכלובים בשני מצבים:</w:t>
      </w:r>
    </w:p>
    <w:tbl>
      <w:tblPr>
        <w:tblW w:type="auto" w:w="0"/>
        <w:jc w:val="center"/>
        <w:tblLayout w:type="fixed"/>
        <w:tblLook w:firstColumn="1" w:firstRow="1" w:lastColumn="0" w:lastRow="0" w:noHBand="0" w:noVBand="1" w:val="04A0"/>
      </w:tblPr>
      <w:tblGrid>
        <w:gridCol w:w="4853"/>
        <w:gridCol w:w="4853"/>
      </w:tblGrid>
      <w:tr>
        <w:tc>
          <w:tcPr>
            <w:tcW w:type="dxa" w:w="2592"/>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מצב</w:t>
            </w:r>
          </w:p>
        </w:tc>
        <w:tc>
          <w:tcPr>
            <w:tcW w:type="dxa" w:w="6768"/>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קבוצות</w:t>
            </w:r>
          </w:p>
        </w:tc>
      </w:tr>
      <w:tr>
        <w:tc>
          <w:tcPr>
            <w:tcW w:type="dxa" w:w="259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By animal class</w:t>
            </w:r>
          </w:p>
        </w:tc>
        <w:tc>
          <w:tcPr>
            <w:tcW w:type="dxa" w:w="676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Mammals; Birds; Marine life; Reptiles &amp; amphibians; Bugs &amp; tiny beasts.</w:t>
            </w:r>
          </w:p>
        </w:tc>
      </w:tr>
      <w:tr>
        <w:tc>
          <w:tcPr>
            <w:tcW w:type="dxa" w:w="259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By tech habitat</w:t>
            </w:r>
          </w:p>
        </w:tc>
        <w:tc>
          <w:tcPr>
            <w:tcW w:type="dxa" w:w="676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Code &amp; open source; Data enclosure; Apps &amp; web; Tech companies &amp; tools; Available for adoption.</w:t>
            </w:r>
          </w:p>
        </w:tc>
      </w:tr>
    </w:tbl>
    <w:p>
      <w:pPr>
        <w:spacing w:after="40"/>
      </w:pPr>
    </w:p>
    <w:p>
      <w:pPr>
        <w:pStyle w:val="ListBullet"/>
        <w:jc w:val="right"/>
        <w:bidi/>
      </w:pPr>
      <w:r>
        <w:rPr>
          <w:rFonts w:ascii="Arial" w:hAnsi="Arial" w:cs="Arial"/>
          <w:rtl/>
        </w:rPr>
        <w:t>כל כרטיס מציג חיה, ציון /10, תצוגה מקוצרת של המותגים ופס תפוסות.</w:t>
      </w:r>
    </w:p>
    <w:p>
      <w:pPr>
        <w:pStyle w:val="ListBullet"/>
        <w:jc w:val="right"/>
        <w:bidi/>
      </w:pPr>
      <w:r>
        <w:rPr>
          <w:rFonts w:ascii="Arial" w:hAnsi="Arial" w:cs="Arial"/>
          <w:rtl/>
        </w:rPr>
        <w:t>לחיצה פותחת את כרטיס התוצאה או עמוד החיה.</w:t>
      </w:r>
    </w:p>
    <w:p>
      <w:pPr>
        <w:pStyle w:val="ListBullet"/>
        <w:jc w:val="right"/>
        <w:bidi/>
      </w:pPr>
      <w:r>
        <w:rPr>
          <w:rFonts w:ascii="Arial" w:hAnsi="Arial" w:cs="Arial"/>
          <w:rtl/>
        </w:rPr>
        <w:t>יש לספק פילטר “רק חיות פנויות”, מיון לפי שם/ציון/מספר מותגים וחיפוש בתוך הגן.</w:t>
      </w:r>
    </w:p>
    <w:p>
      <w:pPr>
        <w:pStyle w:val="ListBullet"/>
        <w:jc w:val="right"/>
        <w:bidi/>
      </w:pPr>
      <w:r>
        <w:rPr>
          <w:rFonts w:ascii="Arial" w:hAnsi="Arial" w:cs="Arial"/>
          <w:rtl/>
        </w:rPr>
        <w:t>במובייל: שתי עמודות; במסכים קטנים מאוד ניתן לרדת לעמודה אחת לפי צפיפות התוכן.</w:t>
      </w:r>
    </w:p>
    <w:p>
      <w:pPr>
        <w:pStyle w:val="Heading1"/>
        <w:jc w:val="right"/>
        <w:bidi/>
      </w:pPr>
      <w:r>
        <w:rPr>
          <w:rFonts w:ascii="Arial" w:hAnsi="Arial" w:cs="Arial"/>
          <w:rtl/>
        </w:rPr>
        <w:t>6. סוגי קשרים בין חיה לטכנולוגיה</w:t>
      </w:r>
    </w:p>
    <w:p>
      <w:pPr>
        <w:jc w:val="right"/>
        <w:bidi/>
      </w:pPr>
      <w:r>
        <w:rPr>
          <w:rFonts w:ascii="Arial" w:hAnsi="Arial" w:cs="Arial"/>
          <w:rtl/>
        </w:rPr>
        <w:t>האתר אינו מתייחס לכל אזכור באותו משקל. לכל שימוש של חיה יש relationshipType מפורש:</w:t>
      </w:r>
    </w:p>
    <w:tbl>
      <w:tblPr>
        <w:tblW w:type="auto" w:w="0"/>
        <w:jc w:val="center"/>
        <w:tblLayout w:type="fixed"/>
        <w:tblLook w:firstColumn="1" w:firstRow="1" w:lastColumn="0" w:lastRow="0" w:noHBand="0" w:noVBand="1" w:val="04A0"/>
      </w:tblPr>
      <w:tblGrid>
        <w:gridCol w:w="3235"/>
        <w:gridCol w:w="3235"/>
        <w:gridCol w:w="3235"/>
      </w:tblGrid>
      <w:tr>
        <w:tc>
          <w:tcPr>
            <w:tcW w:type="dxa" w:w="2232"/>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סוג</w:t>
            </w:r>
          </w:p>
        </w:tc>
        <w:tc>
          <w:tcPr>
            <w:tcW w:type="dxa" w:w="4536"/>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הגדרה</w:t>
            </w:r>
          </w:p>
        </w:tc>
        <w:tc>
          <w:tcPr>
            <w:tcW w:type="dxa" w:w="2592"/>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דוגמה</w:t>
            </w:r>
          </w:p>
        </w:tc>
      </w:tr>
      <w:tr>
        <w:tc>
          <w:tcPr>
            <w:tcW w:type="dxa" w:w="223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official_mascot</w:t>
            </w:r>
          </w:p>
        </w:tc>
        <w:tc>
          <w:tcPr>
            <w:tcW w:type="dxa" w:w="4536"/>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דמות שהארגון מציג רשמית כקמע.</w:t>
            </w:r>
          </w:p>
        </w:tc>
        <w:tc>
          <w:tcPr>
            <w:tcW w:type="dxa" w:w="259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Tux / Linux; Duo / Duolingo</w:t>
            </w:r>
          </w:p>
        </w:tc>
      </w:tr>
      <w:tr>
        <w:tc>
          <w:tcPr>
            <w:tcW w:type="dxa" w:w="223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animal_logo</w:t>
            </w:r>
          </w:p>
        </w:tc>
        <w:tc>
          <w:tcPr>
            <w:tcW w:type="dxa" w:w="4536"/>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חיה שמופיעה בלוגו, גם ללא אישיות.</w:t>
            </w:r>
          </w:p>
        </w:tc>
        <w:tc>
          <w:tcPr>
            <w:tcW w:type="dxa" w:w="259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Python snakes; Brave lion</w:t>
            </w:r>
          </w:p>
        </w:tc>
      </w:tr>
      <w:tr>
        <w:tc>
          <w:tcPr>
            <w:tcW w:type="dxa" w:w="223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community_mascot</w:t>
            </w:r>
          </w:p>
        </w:tc>
        <w:tc>
          <w:tcPr>
            <w:tcW w:type="dxa" w:w="4536"/>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דמות מוכרת שאומצה בקהילה אך אינה רשמית.</w:t>
            </w:r>
          </w:p>
        </w:tc>
        <w:tc>
          <w:tcPr>
            <w:tcW w:type="dxa" w:w="259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Ferris / Rust</w:t>
            </w:r>
          </w:p>
        </w:tc>
      </w:tr>
      <w:tr>
        <w:tc>
          <w:tcPr>
            <w:tcW w:type="dxa" w:w="223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animal_name</w:t>
            </w:r>
          </w:p>
        </w:tc>
        <w:tc>
          <w:tcPr>
            <w:tcW w:type="dxa" w:w="4536"/>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החיה היא שם החברה או המוצר.</w:t>
            </w:r>
          </w:p>
        </w:tc>
        <w:tc>
          <w:tcPr>
            <w:tcW w:type="dxa" w:w="259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CockroachDB; Redpanda; Otter.ai</w:t>
            </w:r>
          </w:p>
        </w:tc>
      </w:tr>
      <w:tr>
        <w:tc>
          <w:tcPr>
            <w:tcW w:type="dxa" w:w="223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historical</w:t>
            </w:r>
          </w:p>
        </w:tc>
        <w:tc>
          <w:tcPr>
            <w:tcW w:type="dxa" w:w="4536"/>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שימוש משמעותי שאינו פעיל כיום.</w:t>
            </w:r>
          </w:p>
        </w:tc>
        <w:tc>
          <w:tcPr>
            <w:tcW w:type="dxa" w:w="259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Twitter bird; macOS Tiger</w:t>
            </w:r>
          </w:p>
        </w:tc>
      </w:tr>
      <w:tr>
        <w:tc>
          <w:tcPr>
            <w:tcW w:type="dxa" w:w="223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hybrid_or_mythical</w:t>
            </w:r>
          </w:p>
        </w:tc>
        <w:tc>
          <w:tcPr>
            <w:tcW w:type="dxa" w:w="4536"/>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יצור היברידי או מיתולוגי בעל רכיב חייתי.</w:t>
            </w:r>
          </w:p>
        </w:tc>
        <w:tc>
          <w:tcPr>
            <w:tcW w:type="dxa" w:w="259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GitHub Octocat; Thunderbird; Konqi</w:t>
            </w:r>
          </w:p>
        </w:tc>
      </w:tr>
    </w:tbl>
    <w:p>
      <w:pPr>
        <w:spacing w:after="40"/>
      </w:pPr>
    </w:p>
    <w:tbl>
      <w:tblPr>
        <w:tblW w:type="auto" w:w="0"/>
        <w:jc w:val="center"/>
        <w:tblLayout w:type="fixed"/>
        <w:tblLook w:firstColumn="1" w:firstRow="1" w:lastColumn="0" w:lastRow="0" w:noHBand="0" w:noVBand="1" w:val="04A0"/>
      </w:tblPr>
      <w:tblGrid>
        <w:gridCol w:w="9432"/>
      </w:tblGrid>
      <w:tr>
        <w:tc>
          <w:tcPr>
            <w:tcW w:type="dxa" w:w="9706"/>
            <w:shd w:fill="CBEA77"/>
          </w:tcPr>
          <w:p>
            <w:pPr>
              <w:jc w:val="right"/>
              <w:bidi/>
            </w:pPr>
            <w:r>
              <w:rPr>
                <w:rFonts w:ascii="Arial" w:hAnsi="Arial" w:cs="Arial"/>
                <w:rtl/>
              </w:rPr>
            </w:r>
            <w:r>
              <w:rPr>
                <w:rFonts w:ascii="Arial" w:hAnsi="Arial" w:cs="Arial"/>
                <w:b/>
                <w:color w:val="17251D"/>
                <w:sz w:val="22"/>
                <w:rtl/>
              </w:rPr>
              <w:t>חשוב</w:t>
              <w:br/>
            </w:r>
            <w:r>
              <w:rPr>
                <w:rFonts w:ascii="Arial" w:hAnsi="Arial" w:cs="Arial"/>
                <w:sz w:val="20"/>
                <w:rtl/>
              </w:rPr>
              <w:t>האבטיפוס הנוכחי מיישם את ההבחנה באופן חלקי בלבד. באתר האמיתי חובה להעביר את המותגים ממחרוזות פשוטות לרשומות מובנות עם relationshipType, officialStatus, activeStatus ומקור.</w:t>
            </w:r>
          </w:p>
        </w:tc>
      </w:tr>
    </w:tbl>
    <w:p>
      <w:pPr>
        <w:spacing w:after="40"/>
      </w:pPr>
    </w:p>
    <w:p>
      <w:pPr>
        <w:pStyle w:val="Heading1"/>
        <w:jc w:val="right"/>
        <w:bidi/>
      </w:pPr>
      <w:r>
        <w:rPr>
          <w:rFonts w:ascii="Arial" w:hAnsi="Arial" w:cs="Arial"/>
          <w:rtl/>
        </w:rPr>
        <w:t>7. Zoo Occupancy — סולם התפוסות</w:t>
      </w:r>
    </w:p>
    <w:p>
      <w:pPr>
        <w:jc w:val="right"/>
        <w:bidi/>
      </w:pPr>
      <w:r>
        <w:rPr>
          <w:rFonts w:ascii="Arial" w:hAnsi="Arial" w:cs="Arial"/>
          <w:rtl/>
        </w:rPr>
        <w:t>הציון מוצג מ־0 עד 10. זהו מדד תרבותי־הומוריסטי שמעריך עד כמה החיה כבר מזוהה עם עולם הטכנולוגיה; הוא אינו מדד משפטי.</w:t>
      </w:r>
    </w:p>
    <w:tbl>
      <w:tblPr>
        <w:tblW w:type="auto" w:w="0"/>
        <w:jc w:val="center"/>
        <w:tblLayout w:type="fixed"/>
        <w:tblLook w:firstColumn="1" w:firstRow="1" w:lastColumn="0" w:lastRow="0" w:noHBand="0" w:noVBand="1" w:val="04A0"/>
      </w:tblPr>
      <w:tblGrid>
        <w:gridCol w:w="3235"/>
        <w:gridCol w:w="3235"/>
        <w:gridCol w:w="3235"/>
      </w:tblGrid>
      <w:tr>
        <w:tc>
          <w:tcPr>
            <w:tcW w:type="dxa" w:w="1584"/>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טווח</w:t>
            </w:r>
          </w:p>
        </w:tc>
        <w:tc>
          <w:tcPr>
            <w:tcW w:type="dxa" w:w="2448"/>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סטטוס מוצע</w:t>
            </w:r>
          </w:p>
        </w:tc>
        <w:tc>
          <w:tcPr>
            <w:tcW w:type="dxa" w:w="5328"/>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משמעות</w:t>
            </w:r>
          </w:p>
        </w:tc>
      </w:tr>
      <w:tr>
        <w:tc>
          <w:tcPr>
            <w:tcW w:type="dxa" w:w="1584"/>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0.0–1.9</w:t>
            </w:r>
          </w:p>
        </w:tc>
        <w:tc>
          <w:tcPr>
            <w:tcW w:type="dxa" w:w="244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Wide open</w:t>
            </w:r>
          </w:p>
        </w:tc>
        <w:tc>
          <w:tcPr>
            <w:tcW w:type="dxa" w:w="53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לא נמצא זיהוי טכנולוגי בולט.</w:t>
            </w:r>
          </w:p>
        </w:tc>
      </w:tr>
      <w:tr>
        <w:tc>
          <w:tcPr>
            <w:tcW w:type="dxa" w:w="1584"/>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2.0–3.9</w:t>
            </w:r>
          </w:p>
        </w:tc>
        <w:tc>
          <w:tcPr>
            <w:tcW w:type="dxa" w:w="244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A few sightings</w:t>
            </w:r>
          </w:p>
        </w:tc>
        <w:tc>
          <w:tcPr>
            <w:tcW w:type="dxa" w:w="532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שימושים קטנים, היסטוריים או שוליים.</w:t>
            </w:r>
          </w:p>
        </w:tc>
      </w:tr>
      <w:tr>
        <w:tc>
          <w:tcPr>
            <w:tcW w:type="dxa" w:w="1584"/>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4.0–5.9</w:t>
            </w:r>
          </w:p>
        </w:tc>
        <w:tc>
          <w:tcPr>
            <w:tcW w:type="dxa" w:w="244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Getting busy</w:t>
            </w:r>
          </w:p>
        </w:tc>
        <w:tc>
          <w:tcPr>
            <w:tcW w:type="dxa" w:w="53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קיים מותג מוכר או מספר שימושים בינוניים.</w:t>
            </w:r>
          </w:p>
        </w:tc>
      </w:tr>
      <w:tr>
        <w:tc>
          <w:tcPr>
            <w:tcW w:type="dxa" w:w="1584"/>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6.0–7.9</w:t>
            </w:r>
          </w:p>
        </w:tc>
        <w:tc>
          <w:tcPr>
            <w:tcW w:type="dxa" w:w="244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Crowded</w:t>
            </w:r>
          </w:p>
        </w:tc>
        <w:tc>
          <w:tcPr>
            <w:tcW w:type="dxa" w:w="532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כמה שימושים או אסוציאציה חזקה בנישה.</w:t>
            </w:r>
          </w:p>
        </w:tc>
      </w:tr>
      <w:tr>
        <w:tc>
          <w:tcPr>
            <w:tcW w:type="dxa" w:w="1584"/>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8.0–9.4</w:t>
            </w:r>
          </w:p>
        </w:tc>
        <w:tc>
          <w:tcPr>
            <w:tcW w:type="dxa" w:w="244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Very crowded</w:t>
            </w:r>
          </w:p>
        </w:tc>
        <w:tc>
          <w:tcPr>
            <w:tcW w:type="dxa" w:w="53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זיהוי חזק מאוד או כמה מותגים גדולים.</w:t>
            </w:r>
          </w:p>
        </w:tc>
      </w:tr>
      <w:tr>
        <w:tc>
          <w:tcPr>
            <w:tcW w:type="dxa" w:w="1584"/>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9.5–10</w:t>
            </w:r>
          </w:p>
        </w:tc>
        <w:tc>
          <w:tcPr>
            <w:tcW w:type="dxa" w:w="244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Step away</w:t>
            </w:r>
          </w:p>
        </w:tc>
        <w:tc>
          <w:tcPr>
            <w:tcW w:type="dxa" w:w="532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החיה כמעט איקונית למותג או צפופה במיוחד.</w:t>
            </w:r>
          </w:p>
        </w:tc>
      </w:tr>
    </w:tbl>
    <w:p>
      <w:pPr>
        <w:spacing w:after="40"/>
      </w:pPr>
    </w:p>
    <w:p>
      <w:pPr>
        <w:pStyle w:val="Heading2"/>
        <w:jc w:val="right"/>
        <w:bidi/>
      </w:pPr>
      <w:r>
        <w:rPr>
          <w:rFonts w:ascii="Arial" w:hAnsi="Arial" w:cs="Arial"/>
          <w:rtl/>
        </w:rPr>
        <w:t>7.1 נוסחת בסיס מומלצת</w:t>
      </w:r>
    </w:p>
    <w:p>
      <w:pPr>
        <w:pStyle w:val="ListBullet"/>
        <w:jc w:val="right"/>
        <w:bidi/>
      </w:pPr>
      <w:r>
        <w:rPr>
          <w:rFonts w:ascii="Arial" w:hAnsi="Arial" w:cs="Arial"/>
          <w:rtl/>
        </w:rPr>
        <w:t>קמע רשמי ואייקוני: עד 4 נקודות.</w:t>
      </w:r>
    </w:p>
    <w:p>
      <w:pPr>
        <w:pStyle w:val="ListBullet"/>
        <w:jc w:val="right"/>
        <w:bidi/>
      </w:pPr>
      <w:r>
        <w:rPr>
          <w:rFonts w:ascii="Arial" w:hAnsi="Arial" w:cs="Arial"/>
          <w:rtl/>
        </w:rPr>
        <w:t>לוגו חייתי מוכר: עד 3 נקודות.</w:t>
      </w:r>
    </w:p>
    <w:p>
      <w:pPr>
        <w:pStyle w:val="ListBullet"/>
        <w:jc w:val="right"/>
        <w:bidi/>
      </w:pPr>
      <w:r>
        <w:rPr>
          <w:rFonts w:ascii="Arial" w:hAnsi="Arial" w:cs="Arial"/>
          <w:rtl/>
        </w:rPr>
        <w:t>קמע קהילתי חזק: עד 2.5 נקודות.</w:t>
      </w:r>
    </w:p>
    <w:p>
      <w:pPr>
        <w:pStyle w:val="ListBullet"/>
        <w:jc w:val="right"/>
        <w:bidi/>
      </w:pPr>
      <w:r>
        <w:rPr>
          <w:rFonts w:ascii="Arial" w:hAnsi="Arial" w:cs="Arial"/>
          <w:rtl/>
        </w:rPr>
        <w:t>שם חברה/מוצר בולט: עד 2 נקודות.</w:t>
      </w:r>
    </w:p>
    <w:p>
      <w:pPr>
        <w:pStyle w:val="ListBullet"/>
        <w:jc w:val="right"/>
        <w:bidi/>
      </w:pPr>
      <w:r>
        <w:rPr>
          <w:rFonts w:ascii="Arial" w:hAnsi="Arial" w:cs="Arial"/>
          <w:rtl/>
        </w:rPr>
        <w:t>כל מותג משמעותי נוסף: 0.3–1 נקודה לפי חשיפה.</w:t>
      </w:r>
    </w:p>
    <w:p>
      <w:pPr>
        <w:pStyle w:val="ListBullet"/>
        <w:jc w:val="right"/>
        <w:bidi/>
      </w:pPr>
      <w:r>
        <w:rPr>
          <w:rFonts w:ascii="Arial" w:hAnsi="Arial" w:cs="Arial"/>
          <w:rtl/>
        </w:rPr>
        <w:t>שימוש היסטורי: 0.2–0.8 נקודה.</w:t>
      </w:r>
    </w:p>
    <w:p>
      <w:pPr>
        <w:pStyle w:val="ListBullet"/>
        <w:jc w:val="right"/>
        <w:bidi/>
      </w:pPr>
      <w:r>
        <w:rPr>
          <w:rFonts w:ascii="Arial" w:hAnsi="Arial" w:cs="Arial"/>
          <w:rtl/>
        </w:rPr>
        <w:t>תקרת הציון: 10. יש להפעיל שיקול דעת עריכתי ולא רק סכימה אוטומטית.</w:t>
      </w:r>
    </w:p>
    <w:p>
      <w:pPr>
        <w:jc w:val="right"/>
        <w:bidi/>
      </w:pPr>
      <w:r>
        <w:rPr>
          <w:rFonts w:ascii="Arial" w:hAnsi="Arial" w:cs="Arial"/>
          <w:rtl/>
        </w:rPr>
        <w:t>המערכת יכולה לשמור ערך פנימי 0–100 לצורך דיוק ומיון, אך להציג תמיד score / 10 עם ספרה עשרונית אחת. לדוגמה 96 פנימי מוצג 9.6/10.</w:t>
      </w:r>
    </w:p>
    <w:p>
      <w:pPr>
        <w:pStyle w:val="Heading1"/>
        <w:jc w:val="right"/>
        <w:bidi/>
      </w:pPr>
      <w:r>
        <w:rPr>
          <w:rFonts w:ascii="Arial" w:hAnsi="Arial" w:cs="Arial"/>
          <w:rtl/>
        </w:rPr>
        <w:t>8. מודל הנתונים</w:t>
      </w:r>
    </w:p>
    <w:p>
      <w:pPr>
        <w:pStyle w:val="Heading2"/>
        <w:jc w:val="right"/>
        <w:bidi/>
      </w:pPr>
      <w:r>
        <w:rPr>
          <w:rFonts w:ascii="Arial" w:hAnsi="Arial" w:cs="Arial"/>
          <w:rtl/>
        </w:rPr>
        <w:t>8.1 Animal</w:t>
      </w:r>
    </w:p>
    <w:tbl>
      <w:tblPr>
        <w:tblW w:type="auto" w:w="0"/>
        <w:jc w:val="center"/>
        <w:tblLook w:firstColumn="1" w:firstRow="1" w:lastColumn="0" w:lastRow="0" w:noHBand="0" w:noVBand="1" w:val="04A0"/>
      </w:tblPr>
      <w:tblGrid>
        <w:gridCol w:w="9706"/>
      </w:tblGrid>
      <w:tr>
        <w:tc>
          <w:tcPr>
            <w:tcW w:type="dxa" w:w="9706"/>
            <w:shd w:fill="EEF1EC"/>
          </w:tcPr>
          <w:p>
            <w:pPr>
              <w:jc w:val="left"/>
            </w:pPr>
            <w:r/>
            <w:r>
              <w:rPr>
                <w:rFonts w:ascii="Courier New" w:hAnsi="Courier New"/>
                <w:color w:val="17251D"/>
                <w:sz w:val="16"/>
              </w:rPr>
              <w:t>{</w:t>
              <w:br/>
              <w:t xml:space="preserve">  "id": "elephant",</w:t>
              <w:br/>
              <w:t xml:space="preserve">  "slug": "elephant",</w:t>
              <w:br/>
              <w:t xml:space="preserve">  "name": "Elephant",</w:t>
              <w:br/>
              <w:t xml:space="preserve">  "nameHe": "פיל",</w:t>
              <w:br/>
              <w:t xml:space="preserve">  "aliases": ["elephants", "פיל", "פילים"],</w:t>
              <w:br/>
              <w:t xml:space="preserve">  "emoji": "🐘",</w:t>
              <w:br/>
              <w:t xml:space="preserve">  "animalClass": "mammals",</w:t>
              <w:br/>
              <w:t xml:space="preserve">  "occupancyScore": 9.7,</w:t>
              <w:br/>
              <w:t xml:space="preserve">  "status": "Extremely crowded",</w:t>
              <w:br/>
              <w:t xml:space="preserve">  "verdict": "Five tech residents are already sharing this enclosure.",</w:t>
              <w:br/>
              <w:t xml:space="preserve">  "alternatives": ["tapir", "rhino", "mammoth"],</w:t>
              <w:br/>
              <w:t xml:space="preserve">  "uses": ["postgresql-slonik", "php-elephpant"],</w:t>
              <w:br/>
              <w:t xml:space="preserve">  "reviewStatus": "verified",</w:t>
              <w:br/>
              <w:t xml:space="preserve">  "lastReviewedAt": "2026-07-20"</w:t>
              <w:br/>
              <w:t>}</w:t>
            </w:r>
          </w:p>
        </w:tc>
      </w:tr>
    </w:tbl>
    <w:p>
      <w:pPr>
        <w:spacing w:after="40"/>
      </w:pPr>
    </w:p>
    <w:p>
      <w:pPr>
        <w:pStyle w:val="Heading2"/>
        <w:jc w:val="right"/>
        <w:bidi/>
      </w:pPr>
      <w:r>
        <w:rPr>
          <w:rFonts w:ascii="Arial" w:hAnsi="Arial" w:cs="Arial"/>
          <w:rtl/>
        </w:rPr>
        <w:t>8.2 AnimalUse / Brand relationship</w:t>
      </w:r>
    </w:p>
    <w:tbl>
      <w:tblPr>
        <w:tblW w:type="auto" w:w="0"/>
        <w:jc w:val="center"/>
        <w:tblLook w:firstColumn="1" w:firstRow="1" w:lastColumn="0" w:lastRow="0" w:noHBand="0" w:noVBand="1" w:val="04A0"/>
      </w:tblPr>
      <w:tblGrid>
        <w:gridCol w:w="9706"/>
      </w:tblGrid>
      <w:tr>
        <w:tc>
          <w:tcPr>
            <w:tcW w:type="dxa" w:w="9706"/>
            <w:shd w:fill="EEF1EC"/>
          </w:tcPr>
          <w:p>
            <w:pPr>
              <w:jc w:val="left"/>
            </w:pPr>
            <w:r/>
            <w:r>
              <w:rPr>
                <w:rFonts w:ascii="Courier New" w:hAnsi="Courier New"/>
                <w:color w:val="17251D"/>
                <w:sz w:val="16"/>
              </w:rPr>
              <w:t>{</w:t>
              <w:br/>
              <w:t xml:space="preserve">  "id": "rust-ferris",</w:t>
              <w:br/>
              <w:t xml:space="preserve">  "animalId": "crab",</w:t>
              <w:br/>
              <w:t xml:space="preserve">  "organization": "Rust",</w:t>
              <w:br/>
              <w:t xml:space="preserve">  "product": "Rust programming language",</w:t>
              <w:br/>
              <w:t xml:space="preserve">  "characterName": "Ferris",</w:t>
              <w:br/>
              <w:t xml:space="preserve">  "relationshipType": "community_mascot",</w:t>
              <w:br/>
              <w:t xml:space="preserve">  "officialStatus": "unofficial",</w:t>
              <w:br/>
              <w:t xml:space="preserve">  "activeStatus": "active",</w:t>
              <w:br/>
              <w:t xml:space="preserve">  "recognition": "strong_niche",</w:t>
              <w:br/>
              <w:t xml:space="preserve">  "techHabitats": ["code", "open_source"],</w:t>
              <w:br/>
              <w:t xml:space="preserve">  "image": {"src": "/mascots/rust-ferris.svg", "alt": "Ferris the crab"},</w:t>
              <w:br/>
              <w:t xml:space="preserve">  "sourceUrl": "https://rustacean.net/",</w:t>
              <w:br/>
              <w:t xml:space="preserve">  "sourceType": "community_primary",</w:t>
              <w:br/>
              <w:t xml:space="preserve">  "verifiedAt": "2026-07-20"</w:t>
              <w:br/>
              <w:t>}</w:t>
            </w:r>
          </w:p>
        </w:tc>
      </w:tr>
    </w:tbl>
    <w:p>
      <w:pPr>
        <w:spacing w:after="40"/>
      </w:pPr>
    </w:p>
    <w:p>
      <w:pPr>
        <w:pStyle w:val="Heading2"/>
        <w:jc w:val="right"/>
        <w:bidi/>
      </w:pPr>
      <w:r>
        <w:rPr>
          <w:rFonts w:ascii="Arial" w:hAnsi="Arial" w:cs="Arial"/>
          <w:rtl/>
        </w:rPr>
        <w:t>8.3 שדות חובה</w:t>
      </w:r>
    </w:p>
    <w:tbl>
      <w:tblPr>
        <w:tblW w:type="auto" w:w="0"/>
        <w:jc w:val="center"/>
        <w:tblLayout w:type="fixed"/>
        <w:tblLook w:firstColumn="1" w:firstRow="1" w:lastColumn="0" w:lastRow="0" w:noHBand="0" w:noVBand="1" w:val="04A0"/>
      </w:tblPr>
      <w:tblGrid>
        <w:gridCol w:w="4853"/>
        <w:gridCol w:w="4853"/>
      </w:tblGrid>
      <w:tr>
        <w:tc>
          <w:tcPr>
            <w:tcW w:type="dxa" w:w="1944"/>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ישות</w:t>
            </w:r>
          </w:p>
        </w:tc>
        <w:tc>
          <w:tcPr>
            <w:tcW w:type="dxa" w:w="7416"/>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חובה</w:t>
            </w:r>
          </w:p>
        </w:tc>
      </w:tr>
      <w:tr>
        <w:tc>
          <w:tcPr>
            <w:tcW w:type="dxa" w:w="1944"/>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Animal</w:t>
            </w:r>
          </w:p>
        </w:tc>
        <w:tc>
          <w:tcPr>
            <w:tcW w:type="dxa" w:w="7416"/>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id, slug, name, aliases, class, score, status, verdict, alternatives</w:t>
            </w:r>
          </w:p>
        </w:tc>
      </w:tr>
      <w:tr>
        <w:tc>
          <w:tcPr>
            <w:tcW w:type="dxa" w:w="1944"/>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AnimalUse</w:t>
            </w:r>
          </w:p>
        </w:tc>
        <w:tc>
          <w:tcPr>
            <w:tcW w:type="dxa" w:w="7416"/>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animalId, organization, relationshipType, officialStatus, activeStatus, sourceUrl</w:t>
            </w:r>
          </w:p>
        </w:tc>
      </w:tr>
      <w:tr>
        <w:tc>
          <w:tcPr>
            <w:tcW w:type="dxa" w:w="1944"/>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Image</w:t>
            </w:r>
          </w:p>
        </w:tc>
        <w:tc>
          <w:tcPr>
            <w:tcW w:type="dxa" w:w="7416"/>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src, alt, source URL, license/usage note, attribution when required</w:t>
            </w:r>
          </w:p>
        </w:tc>
      </w:tr>
      <w:tr>
        <w:tc>
          <w:tcPr>
            <w:tcW w:type="dxa" w:w="1944"/>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Research</w:t>
            </w:r>
          </w:p>
        </w:tc>
        <w:tc>
          <w:tcPr>
            <w:tcW w:type="dxa" w:w="7416"/>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verification status, last reviewed date, reviewer note</w:t>
            </w:r>
          </w:p>
        </w:tc>
      </w:tr>
    </w:tbl>
    <w:p>
      <w:pPr>
        <w:spacing w:after="40"/>
      </w:pPr>
    </w:p>
    <w:p>
      <w:pPr>
        <w:pStyle w:val="Heading1"/>
        <w:jc w:val="right"/>
        <w:bidi/>
      </w:pPr>
      <w:r>
        <w:rPr>
          <w:rFonts w:ascii="Arial" w:hAnsi="Arial" w:cs="Arial"/>
          <w:rtl/>
        </w:rPr>
        <w:t>9. מחקר, מקורות ותמונות</w:t>
      </w:r>
    </w:p>
    <w:p>
      <w:pPr>
        <w:pStyle w:val="Heading2"/>
        <w:jc w:val="right"/>
        <w:bidi/>
      </w:pPr>
      <w:r>
        <w:rPr>
          <w:rFonts w:ascii="Arial" w:hAnsi="Arial" w:cs="Arial"/>
          <w:rtl/>
        </w:rPr>
        <w:t>9.1 היררכיית מקורות</w:t>
      </w:r>
    </w:p>
    <w:p>
      <w:pPr>
        <w:pStyle w:val="ListNumber"/>
        <w:jc w:val="right"/>
        <w:bidi/>
      </w:pPr>
      <w:r>
        <w:rPr>
          <w:rFonts w:ascii="Arial" w:hAnsi="Arial" w:cs="Arial"/>
          <w:rtl/>
        </w:rPr>
        <w:t>מקור רשמי של החברה/הפרויקט: עמוד Brand, About, blog או repository רשמי.</w:t>
      </w:r>
    </w:p>
    <w:p>
      <w:pPr>
        <w:pStyle w:val="ListNumber"/>
        <w:jc w:val="right"/>
        <w:bidi/>
      </w:pPr>
      <w:r>
        <w:rPr>
          <w:rFonts w:ascii="Arial" w:hAnsi="Arial" w:cs="Arial"/>
          <w:rtl/>
        </w:rPr>
        <w:t>מדיניות מותג או Trademark policy רשמית.</w:t>
      </w:r>
    </w:p>
    <w:p>
      <w:pPr>
        <w:pStyle w:val="ListNumber"/>
        <w:jc w:val="right"/>
        <w:bidi/>
      </w:pPr>
      <w:r>
        <w:rPr>
          <w:rFonts w:ascii="Arial" w:hAnsi="Arial" w:cs="Arial"/>
          <w:rtl/>
        </w:rPr>
        <w:t>מאגר GitHub רשמי של הפרויקט.</w:t>
      </w:r>
    </w:p>
    <w:p>
      <w:pPr>
        <w:pStyle w:val="ListNumber"/>
        <w:jc w:val="right"/>
        <w:bidi/>
      </w:pPr>
      <w:r>
        <w:rPr>
          <w:rFonts w:ascii="Arial" w:hAnsi="Arial" w:cs="Arial"/>
          <w:rtl/>
        </w:rPr>
        <w:t>מקור קהילתי ראשוני עבור קמע שמוגדר במפורש כלא־רשמי.</w:t>
      </w:r>
    </w:p>
    <w:p>
      <w:pPr>
        <w:pStyle w:val="ListNumber"/>
        <w:jc w:val="right"/>
        <w:bidi/>
      </w:pPr>
      <w:r>
        <w:rPr>
          <w:rFonts w:ascii="Arial" w:hAnsi="Arial" w:cs="Arial"/>
          <w:rtl/>
        </w:rPr>
        <w:t>מקור משני אמין לאיתור מועמדים בלבד; יש לאמת לפני סימון verified.</w:t>
      </w:r>
    </w:p>
    <w:p>
      <w:pPr>
        <w:pStyle w:val="ListNumber"/>
        <w:jc w:val="right"/>
        <w:bidi/>
      </w:pPr>
      <w:r>
        <w:rPr>
          <w:rFonts w:ascii="Arial" w:hAnsi="Arial" w:cs="Arial"/>
          <w:rtl/>
        </w:rPr>
        <w:t>Wikipedia/Wikidata יכולים לשמש seed למחקר, לא מקור יחיד לרשומה משמעותית.</w:t>
      </w:r>
    </w:p>
    <w:p>
      <w:pPr>
        <w:pStyle w:val="Heading2"/>
        <w:jc w:val="right"/>
        <w:bidi/>
      </w:pPr>
      <w:r>
        <w:rPr>
          <w:rFonts w:ascii="Arial" w:hAnsi="Arial" w:cs="Arial"/>
          <w:rtl/>
        </w:rPr>
        <w:t>9.2 סטטוס אימות</w:t>
      </w:r>
    </w:p>
    <w:tbl>
      <w:tblPr>
        <w:tblW w:type="auto" w:w="0"/>
        <w:jc w:val="center"/>
        <w:tblLayout w:type="fixed"/>
        <w:tblLook w:firstColumn="1" w:firstRow="1" w:lastColumn="0" w:lastRow="0" w:noHBand="0" w:noVBand="1" w:val="04A0"/>
      </w:tblPr>
      <w:tblGrid>
        <w:gridCol w:w="4853"/>
        <w:gridCol w:w="4853"/>
      </w:tblGrid>
      <w:tr>
        <w:tc>
          <w:tcPr>
            <w:tcW w:type="dxa" w:w="2592"/>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סטטוס</w:t>
            </w:r>
          </w:p>
        </w:tc>
        <w:tc>
          <w:tcPr>
            <w:tcW w:type="dxa" w:w="6768"/>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משמעות</w:t>
            </w:r>
          </w:p>
        </w:tc>
      </w:tr>
      <w:tr>
        <w:tc>
          <w:tcPr>
            <w:tcW w:type="dxa" w:w="259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candidate</w:t>
            </w:r>
          </w:p>
        </w:tc>
        <w:tc>
          <w:tcPr>
            <w:tcW w:type="dxa" w:w="676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נמצא מועמד; טרם אומת.</w:t>
            </w:r>
          </w:p>
        </w:tc>
      </w:tr>
      <w:tr>
        <w:tc>
          <w:tcPr>
            <w:tcW w:type="dxa" w:w="259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partially_verified</w:t>
            </w:r>
          </w:p>
        </w:tc>
        <w:tc>
          <w:tcPr>
            <w:tcW w:type="dxa" w:w="676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הקשר ברור אך חסר מקור רשמי או נכס תמונה.</w:t>
            </w:r>
          </w:p>
        </w:tc>
      </w:tr>
      <w:tr>
        <w:tc>
          <w:tcPr>
            <w:tcW w:type="dxa" w:w="259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verified</w:t>
            </w:r>
          </w:p>
        </w:tc>
        <w:tc>
          <w:tcPr>
            <w:tcW w:type="dxa" w:w="676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הקשר, הסוג והמקור אומתו.</w:t>
            </w:r>
          </w:p>
        </w:tc>
      </w:tr>
      <w:tr>
        <w:tc>
          <w:tcPr>
            <w:tcW w:type="dxa" w:w="259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historical_verified</w:t>
            </w:r>
          </w:p>
        </w:tc>
        <w:tc>
          <w:tcPr>
            <w:tcW w:type="dxa" w:w="676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השימוש ההיסטורי אומת.</w:t>
            </w:r>
          </w:p>
        </w:tc>
      </w:tr>
      <w:tr>
        <w:tc>
          <w:tcPr>
            <w:tcW w:type="dxa" w:w="259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disputed</w:t>
            </w:r>
          </w:p>
        </w:tc>
        <w:tc>
          <w:tcPr>
            <w:tcW w:type="dxa" w:w="676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קיימת אי־בהירות, ויש להסבירה בתצוגה.</w:t>
            </w:r>
          </w:p>
        </w:tc>
      </w:tr>
    </w:tbl>
    <w:p>
      <w:pPr>
        <w:spacing w:after="40"/>
      </w:pPr>
    </w:p>
    <w:p>
      <w:pPr>
        <w:pStyle w:val="Heading2"/>
        <w:jc w:val="right"/>
        <w:bidi/>
      </w:pPr>
      <w:r>
        <w:rPr>
          <w:rFonts w:ascii="Arial" w:hAnsi="Arial" w:cs="Arial"/>
          <w:rtl/>
        </w:rPr>
        <w:t>9.3 כללי תמונות</w:t>
      </w:r>
    </w:p>
    <w:p>
      <w:pPr>
        <w:pStyle w:val="ListBullet"/>
        <w:jc w:val="right"/>
        <w:bidi/>
      </w:pPr>
      <w:r>
        <w:rPr>
          <w:rFonts w:ascii="Arial" w:hAnsi="Arial" w:cs="Arial"/>
          <w:rtl/>
        </w:rPr>
        <w:t>להציג קמע מלא כאשר קיים; אחרת את הלוגו החייתי הרשמי.</w:t>
      </w:r>
    </w:p>
    <w:p>
      <w:pPr>
        <w:pStyle w:val="ListBullet"/>
        <w:jc w:val="right"/>
        <w:bidi/>
      </w:pPr>
      <w:r>
        <w:rPr>
          <w:rFonts w:ascii="Arial" w:hAnsi="Arial" w:cs="Arial"/>
          <w:rtl/>
        </w:rPr>
        <w:t>לא ליצור ב־AI חיקוי של קמע קיים.</w:t>
      </w:r>
    </w:p>
    <w:p>
      <w:pPr>
        <w:pStyle w:val="ListBullet"/>
        <w:jc w:val="right"/>
        <w:bidi/>
      </w:pPr>
      <w:r>
        <w:rPr>
          <w:rFonts w:ascii="Arial" w:hAnsi="Arial" w:cs="Arial"/>
          <w:rtl/>
        </w:rPr>
        <w:t>עדיפות להורדת נכסים מקומיים בבנייה ולא ל־hotlink, כדי למנוע תמונות שבורות ושינוי בלתי צפוי.</w:t>
      </w:r>
    </w:p>
    <w:p>
      <w:pPr>
        <w:pStyle w:val="ListBullet"/>
        <w:jc w:val="right"/>
        <w:bidi/>
      </w:pPr>
      <w:r>
        <w:rPr>
          <w:rFonts w:ascii="Arial" w:hAnsi="Arial" w:cs="Arial"/>
          <w:rtl/>
        </w:rPr>
        <w:t>לשמור URL מקור, רישיון והנחיות attribution.</w:t>
      </w:r>
    </w:p>
    <w:p>
      <w:pPr>
        <w:pStyle w:val="ListBullet"/>
        <w:jc w:val="right"/>
        <w:bidi/>
      </w:pPr>
      <w:r>
        <w:rPr>
          <w:rFonts w:ascii="Arial" w:hAnsi="Arial" w:cs="Arial"/>
          <w:rtl/>
        </w:rPr>
        <w:t>SVG מועדף; PNG/WebP לקמעות מאוירים.</w:t>
      </w:r>
    </w:p>
    <w:p>
      <w:pPr>
        <w:pStyle w:val="ListBullet"/>
        <w:jc w:val="right"/>
        <w:bidi/>
      </w:pPr>
      <w:r>
        <w:rPr>
          <w:rFonts w:ascii="Arial" w:hAnsi="Arial" w:cs="Arial"/>
          <w:rtl/>
        </w:rPr>
        <w:t>לייצר thumbnail עקבי ללא עיוות; object-fit: contain ורקע ניטרלי.</w:t>
      </w:r>
    </w:p>
    <w:p>
      <w:pPr>
        <w:pStyle w:val="ListBullet"/>
        <w:jc w:val="right"/>
        <w:bidi/>
      </w:pPr>
      <w:r>
        <w:rPr>
          <w:rFonts w:ascii="Arial" w:hAnsi="Arial" w:cs="Arial"/>
          <w:rtl/>
        </w:rPr>
        <w:t>fallback צריך להיות אמוג׳י/סמל ניטרלי וטקסט “Image coming soon”, לא תמונה מומצאת.</w:t>
      </w:r>
    </w:p>
    <w:p>
      <w:pPr>
        <w:pStyle w:val="ListBullet"/>
        <w:jc w:val="right"/>
        <w:bidi/>
      </w:pPr>
      <w:r>
        <w:rPr>
          <w:rFonts w:ascii="Arial" w:hAnsi="Arial" w:cs="Arial"/>
          <w:rtl/>
        </w:rPr>
        <w:t>alt text יכלול שם דמות, מין החיה והמותג.</w:t>
      </w:r>
    </w:p>
    <w:p>
      <w:pPr>
        <w:pStyle w:val="Heading2"/>
        <w:jc w:val="right"/>
        <w:bidi/>
      </w:pPr>
      <w:r>
        <w:rPr>
          <w:rFonts w:ascii="Arial" w:hAnsi="Arial" w:cs="Arial"/>
          <w:rtl/>
        </w:rPr>
        <w:t>9.4 Pipeline מומלץ</w:t>
      </w:r>
    </w:p>
    <w:p>
      <w:pPr>
        <w:pStyle w:val="ListNumber"/>
        <w:jc w:val="right"/>
        <w:bidi/>
      </w:pPr>
      <w:r>
        <w:rPr>
          <w:rFonts w:ascii="Arial" w:hAnsi="Arial" w:cs="Arial"/>
          <w:rtl/>
        </w:rPr>
        <w:t>רשומה חדשה נכנסת כ־candidate.</w:t>
      </w:r>
    </w:p>
    <w:p>
      <w:pPr>
        <w:pStyle w:val="ListNumber"/>
        <w:jc w:val="right"/>
        <w:bidi/>
      </w:pPr>
      <w:r>
        <w:rPr>
          <w:rFonts w:ascii="Arial" w:hAnsi="Arial" w:cs="Arial"/>
          <w:rtl/>
        </w:rPr>
        <w:t>עורך מאמת את המקור ואת סוג הקשר.</w:t>
      </w:r>
    </w:p>
    <w:p>
      <w:pPr>
        <w:pStyle w:val="ListNumber"/>
        <w:jc w:val="right"/>
        <w:bidi/>
      </w:pPr>
      <w:r>
        <w:rPr>
          <w:rFonts w:ascii="Arial" w:hAnsi="Arial" w:cs="Arial"/>
          <w:rtl/>
        </w:rPr>
        <w:t>נכס התמונה מורד לתיקיית assets עם filename קבוע.</w:t>
      </w:r>
    </w:p>
    <w:p>
      <w:pPr>
        <w:pStyle w:val="ListNumber"/>
        <w:jc w:val="right"/>
        <w:bidi/>
      </w:pPr>
      <w:r>
        <w:rPr>
          <w:rFonts w:ascii="Arial" w:hAnsi="Arial" w:cs="Arial"/>
          <w:rtl/>
        </w:rPr>
        <w:t>בדיקת רישיון/הנחיות מותג ותיעוד attribution.</w:t>
      </w:r>
    </w:p>
    <w:p>
      <w:pPr>
        <w:pStyle w:val="ListNumber"/>
        <w:jc w:val="right"/>
        <w:bidi/>
      </w:pPr>
      <w:r>
        <w:rPr>
          <w:rFonts w:ascii="Arial" w:hAnsi="Arial" w:cs="Arial"/>
          <w:rtl/>
        </w:rPr>
        <w:t>בדיקת קישור וממדים אוטומטית ב־CI.</w:t>
      </w:r>
    </w:p>
    <w:p>
      <w:pPr>
        <w:pStyle w:val="ListNumber"/>
        <w:jc w:val="right"/>
        <w:bidi/>
      </w:pPr>
      <w:r>
        <w:rPr>
          <w:rFonts w:ascii="Arial" w:hAnsi="Arial" w:cs="Arial"/>
          <w:rtl/>
        </w:rPr>
        <w:t>רק לאחר מכן הרשומה מסומנת verified ומוצגת באתר.</w:t>
      </w:r>
    </w:p>
    <w:p>
      <w:pPr>
        <w:pStyle w:val="Heading1"/>
        <w:jc w:val="right"/>
        <w:bidi/>
      </w:pPr>
      <w:r>
        <w:rPr>
          <w:rFonts w:ascii="Arial" w:hAnsi="Arial" w:cs="Arial"/>
          <w:rtl/>
        </w:rPr>
        <w:t>10. תוכן ומיקרו־קופי</w:t>
      </w:r>
    </w:p>
    <w:p>
      <w:pPr>
        <w:pStyle w:val="Heading2"/>
        <w:jc w:val="right"/>
        <w:bidi/>
      </w:pPr>
      <w:r>
        <w:rPr>
          <w:rFonts w:ascii="Arial" w:hAnsi="Arial" w:cs="Arial"/>
          <w:rtl/>
        </w:rPr>
        <w:t>10.1 כללים</w:t>
      </w:r>
    </w:p>
    <w:p>
      <w:pPr>
        <w:pStyle w:val="ListBullet"/>
        <w:jc w:val="right"/>
        <w:bidi/>
      </w:pPr>
      <w:r>
        <w:rPr>
          <w:rFonts w:ascii="Arial" w:hAnsi="Arial" w:cs="Arial"/>
          <w:rtl/>
        </w:rPr>
        <w:t>אנגלית טבעית, קצרה ולא “AI corporate”.</w:t>
      </w:r>
    </w:p>
    <w:p>
      <w:pPr>
        <w:pStyle w:val="ListBullet"/>
        <w:jc w:val="right"/>
        <w:bidi/>
      </w:pPr>
      <w:r>
        <w:rPr>
          <w:rFonts w:ascii="Arial" w:hAnsi="Arial" w:cs="Arial"/>
          <w:rtl/>
        </w:rPr>
        <w:t>הבדיחה צריכה להתבסס על החיה או הטכנולוגיה הספציפית.</w:t>
      </w:r>
    </w:p>
    <w:p>
      <w:pPr>
        <w:pStyle w:val="ListBullet"/>
        <w:jc w:val="right"/>
        <w:bidi/>
      </w:pPr>
      <w:r>
        <w:rPr>
          <w:rFonts w:ascii="Arial" w:hAnsi="Arial" w:cs="Arial"/>
          <w:rtl/>
        </w:rPr>
        <w:t>לא ללעוג לאנשים, לקהילות או לבעלי חיים.</w:t>
      </w:r>
    </w:p>
    <w:p>
      <w:pPr>
        <w:pStyle w:val="ListBullet"/>
        <w:jc w:val="right"/>
        <w:bidi/>
      </w:pPr>
      <w:r>
        <w:rPr>
          <w:rFonts w:ascii="Arial" w:hAnsi="Arial" w:cs="Arial"/>
          <w:rtl/>
        </w:rPr>
        <w:t>לא להעמיד פנים שהציון משפטי או מדעי.</w:t>
      </w:r>
    </w:p>
    <w:p>
      <w:pPr>
        <w:pStyle w:val="ListBullet"/>
        <w:jc w:val="right"/>
        <w:bidi/>
      </w:pPr>
      <w:r>
        <w:rPr>
          <w:rFonts w:ascii="Arial" w:hAnsi="Arial" w:cs="Arial"/>
          <w:rtl/>
        </w:rPr>
        <w:t>להימנע מעומס סימני קריאה ומממים שמתיישנים מהר.</w:t>
      </w:r>
    </w:p>
    <w:p>
      <w:pPr>
        <w:pStyle w:val="ListBullet"/>
        <w:jc w:val="right"/>
        <w:bidi/>
      </w:pPr>
      <w:r>
        <w:rPr>
          <w:rFonts w:ascii="Arial" w:hAnsi="Arial" w:cs="Arial"/>
          <w:rtl/>
        </w:rPr>
        <w:t>לשמור עקביות בשמות: organization, characterName, product.</w:t>
      </w:r>
    </w:p>
    <w:p>
      <w:pPr>
        <w:pStyle w:val="Heading2"/>
        <w:jc w:val="right"/>
        <w:bidi/>
      </w:pPr>
      <w:r>
        <w:rPr>
          <w:rFonts w:ascii="Arial" w:hAnsi="Arial" w:cs="Arial"/>
          <w:rtl/>
        </w:rPr>
        <w:t>10.2 מחרוזות מאושרות</w:t>
      </w:r>
    </w:p>
    <w:tbl>
      <w:tblPr>
        <w:tblW w:type="auto" w:w="0"/>
        <w:jc w:val="center"/>
        <w:tblLayout w:type="fixed"/>
        <w:tblLook w:firstColumn="1" w:firstRow="1" w:lastColumn="0" w:lastRow="0" w:noHBand="0" w:noVBand="1" w:val="04A0"/>
      </w:tblPr>
      <w:tblGrid>
        <w:gridCol w:w="4853"/>
        <w:gridCol w:w="4853"/>
      </w:tblGrid>
      <w:tr>
        <w:tc>
          <w:tcPr>
            <w:tcW w:type="dxa" w:w="2232"/>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מיקום</w:t>
            </w:r>
          </w:p>
        </w:tc>
        <w:tc>
          <w:tcPr>
            <w:tcW w:type="dxa" w:w="7128"/>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טקסט</w:t>
            </w:r>
          </w:p>
        </w:tc>
      </w:tr>
      <w:tr>
        <w:tc>
          <w:tcPr>
            <w:tcW w:type="dxa" w:w="223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Hero eyebrow</w:t>
            </w:r>
          </w:p>
        </w:tc>
        <w:tc>
          <w:tcPr>
            <w:tcW w:type="dxa" w:w="71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THE UNOFFICIAL TECH ANIMAL REGISTRY</w:t>
            </w:r>
          </w:p>
        </w:tc>
      </w:tr>
      <w:tr>
        <w:tc>
          <w:tcPr>
            <w:tcW w:type="dxa" w:w="223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Hero title</w:t>
            </w:r>
          </w:p>
        </w:tc>
        <w:tc>
          <w:tcPr>
            <w:tcW w:type="dxa" w:w="712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Find your spirit animal.</w:t>
            </w:r>
          </w:p>
        </w:tc>
      </w:tr>
      <w:tr>
        <w:tc>
          <w:tcPr>
            <w:tcW w:type="dxa" w:w="223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Search placeholder</w:t>
            </w:r>
          </w:p>
        </w:tc>
        <w:tc>
          <w:tcPr>
            <w:tcW w:type="dxa" w:w="71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Try penguin, elephant, owl…</w:t>
            </w:r>
          </w:p>
        </w:tc>
      </w:tr>
      <w:tr>
        <w:tc>
          <w:tcPr>
            <w:tcW w:type="dxa" w:w="223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Search CTA</w:t>
            </w:r>
          </w:p>
        </w:tc>
        <w:tc>
          <w:tcPr>
            <w:tcW w:type="dxa" w:w="712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Check the zoo</w:t>
            </w:r>
          </w:p>
        </w:tc>
      </w:tr>
      <w:tr>
        <w:tc>
          <w:tcPr>
            <w:tcW w:type="dxa" w:w="223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Random CTA</w:t>
            </w:r>
          </w:p>
        </w:tc>
        <w:tc>
          <w:tcPr>
            <w:tcW w:type="dxa" w:w="71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Surprise me</w:t>
            </w:r>
          </w:p>
        </w:tc>
      </w:tr>
      <w:tr>
        <w:tc>
          <w:tcPr>
            <w:tcW w:type="dxa" w:w="223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Missing result</w:t>
            </w:r>
          </w:p>
        </w:tc>
        <w:tc>
          <w:tcPr>
            <w:tcW w:type="dxa" w:w="712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Not in our zoo. Yet.</w:t>
            </w:r>
          </w:p>
        </w:tc>
      </w:tr>
      <w:tr>
        <w:tc>
          <w:tcPr>
            <w:tcW w:type="dxa" w:w="223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Method joke</w:t>
            </w:r>
          </w:p>
        </w:tc>
        <w:tc>
          <w:tcPr>
            <w:tcW w:type="dxa" w:w="71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A highly scientific process.*</w:t>
            </w:r>
          </w:p>
        </w:tc>
      </w:tr>
      <w:tr>
        <w:tc>
          <w:tcPr>
            <w:tcW w:type="dxa" w:w="223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Footer</w:t>
            </w:r>
          </w:p>
        </w:tc>
        <w:tc>
          <w:tcPr>
            <w:tcW w:type="dxa" w:w="712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 No animals were benchmarked in the making of this website.</w:t>
            </w:r>
          </w:p>
        </w:tc>
      </w:tr>
      <w:tr>
        <w:tc>
          <w:tcPr>
            <w:tcW w:type="dxa" w:w="223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Disclaimer</w:t>
            </w:r>
          </w:p>
        </w:tc>
        <w:tc>
          <w:tcPr>
            <w:tcW w:type="dxa" w:w="71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“Taken” means someone in tech already uses it. We’re not lawyers. We’re barely zoologists.</w:t>
            </w:r>
          </w:p>
        </w:tc>
      </w:tr>
    </w:tbl>
    <w:p>
      <w:pPr>
        <w:spacing w:after="40"/>
      </w:pPr>
    </w:p>
    <w:p>
      <w:pPr>
        <w:pStyle w:val="Heading1"/>
        <w:jc w:val="right"/>
        <w:bidi/>
      </w:pPr>
      <w:r>
        <w:rPr>
          <w:rFonts w:ascii="Arial" w:hAnsi="Arial" w:cs="Arial"/>
          <w:rtl/>
        </w:rPr>
        <w:t>11. עיצוב ומערכת חזותית</w:t>
      </w:r>
    </w:p>
    <w:tbl>
      <w:tblPr>
        <w:tblW w:type="auto" w:w="0"/>
        <w:jc w:val="center"/>
        <w:tblLayout w:type="fixed"/>
        <w:tblLook w:firstColumn="1" w:firstRow="1" w:lastColumn="0" w:lastRow="0" w:noHBand="0" w:noVBand="1" w:val="04A0"/>
      </w:tblPr>
      <w:tblGrid>
        <w:gridCol w:w="4853"/>
        <w:gridCol w:w="4853"/>
      </w:tblGrid>
      <w:tr>
        <w:tc>
          <w:tcPr>
            <w:tcW w:type="dxa" w:w="2592"/>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Token</w:t>
            </w:r>
          </w:p>
        </w:tc>
        <w:tc>
          <w:tcPr>
            <w:tcW w:type="dxa" w:w="6768"/>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ערך באבטיפוס</w:t>
            </w:r>
          </w:p>
        </w:tc>
      </w:tr>
      <w:tr>
        <w:tc>
          <w:tcPr>
            <w:tcW w:type="dxa" w:w="259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Ink</w:t>
            </w:r>
          </w:p>
        </w:tc>
        <w:tc>
          <w:tcPr>
            <w:tcW w:type="dxa" w:w="676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#17251D</w:t>
            </w:r>
          </w:p>
        </w:tc>
      </w:tr>
      <w:tr>
        <w:tc>
          <w:tcPr>
            <w:tcW w:type="dxa" w:w="259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Cream</w:t>
            </w:r>
          </w:p>
        </w:tc>
        <w:tc>
          <w:tcPr>
            <w:tcW w:type="dxa" w:w="676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#F6F0DF</w:t>
            </w:r>
          </w:p>
        </w:tc>
      </w:tr>
      <w:tr>
        <w:tc>
          <w:tcPr>
            <w:tcW w:type="dxa" w:w="259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Paper</w:t>
            </w:r>
          </w:p>
        </w:tc>
        <w:tc>
          <w:tcPr>
            <w:tcW w:type="dxa" w:w="676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#FFFAF0</w:t>
            </w:r>
          </w:p>
        </w:tc>
      </w:tr>
      <w:tr>
        <w:tc>
          <w:tcPr>
            <w:tcW w:type="dxa" w:w="259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Green</w:t>
            </w:r>
          </w:p>
        </w:tc>
        <w:tc>
          <w:tcPr>
            <w:tcW w:type="dxa" w:w="676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#3F6F51</w:t>
            </w:r>
          </w:p>
        </w:tc>
      </w:tr>
      <w:tr>
        <w:tc>
          <w:tcPr>
            <w:tcW w:type="dxa" w:w="259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Lime</w:t>
            </w:r>
          </w:p>
        </w:tc>
        <w:tc>
          <w:tcPr>
            <w:tcW w:type="dxa" w:w="676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#CBEA77</w:t>
            </w:r>
          </w:p>
        </w:tc>
      </w:tr>
      <w:tr>
        <w:tc>
          <w:tcPr>
            <w:tcW w:type="dxa" w:w="259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Orange</w:t>
            </w:r>
          </w:p>
        </w:tc>
        <w:tc>
          <w:tcPr>
            <w:tcW w:type="dxa" w:w="676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#F28C52</w:t>
            </w:r>
          </w:p>
        </w:tc>
      </w:tr>
      <w:tr>
        <w:tc>
          <w:tcPr>
            <w:tcW w:type="dxa" w:w="259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Yellow</w:t>
            </w:r>
          </w:p>
        </w:tc>
        <w:tc>
          <w:tcPr>
            <w:tcW w:type="dxa" w:w="676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#F4CC5D</w:t>
            </w:r>
          </w:p>
        </w:tc>
      </w:tr>
      <w:tr>
        <w:tc>
          <w:tcPr>
            <w:tcW w:type="dxa" w:w="259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Pink</w:t>
            </w:r>
          </w:p>
        </w:tc>
        <w:tc>
          <w:tcPr>
            <w:tcW w:type="dxa" w:w="676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#E7A6AC</w:t>
            </w:r>
          </w:p>
        </w:tc>
      </w:tr>
      <w:tr>
        <w:tc>
          <w:tcPr>
            <w:tcW w:type="dxa" w:w="259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Display font</w:t>
            </w:r>
          </w:p>
        </w:tc>
        <w:tc>
          <w:tcPr>
            <w:tcW w:type="dxa" w:w="676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Manrope</w:t>
            </w:r>
          </w:p>
        </w:tc>
      </w:tr>
      <w:tr>
        <w:tc>
          <w:tcPr>
            <w:tcW w:type="dxa" w:w="259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Mono font</w:t>
            </w:r>
          </w:p>
        </w:tc>
        <w:tc>
          <w:tcPr>
            <w:tcW w:type="dxa" w:w="676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DM Mono</w:t>
            </w:r>
          </w:p>
        </w:tc>
      </w:tr>
    </w:tbl>
    <w:p>
      <w:pPr>
        <w:spacing w:after="40"/>
      </w:pPr>
    </w:p>
    <w:p>
      <w:pPr>
        <w:pStyle w:val="ListBullet"/>
        <w:jc w:val="right"/>
        <w:bidi/>
      </w:pPr>
      <w:r>
        <w:rPr>
          <w:rFonts w:ascii="Arial" w:hAnsi="Arial" w:cs="Arial"/>
          <w:rtl/>
        </w:rPr>
        <w:t>סגנון: גן חיות דיגיטלי מעט רטרו, צבעוני אך לא ילדותי.</w:t>
      </w:r>
    </w:p>
    <w:p>
      <w:pPr>
        <w:pStyle w:val="ListBullet"/>
        <w:jc w:val="right"/>
        <w:bidi/>
      </w:pPr>
      <w:r>
        <w:rPr>
          <w:rFonts w:ascii="Arial" w:hAnsi="Arial" w:cs="Arial"/>
          <w:rtl/>
        </w:rPr>
        <w:t>מסגרות כהות בעובי 2–3px, פינות מעוגלות וצל offset קצר.</w:t>
      </w:r>
    </w:p>
    <w:p>
      <w:pPr>
        <w:pStyle w:val="ListBullet"/>
        <w:jc w:val="right"/>
        <w:bidi/>
      </w:pPr>
      <w:r>
        <w:rPr>
          <w:rFonts w:ascii="Arial" w:hAnsi="Arial" w:cs="Arial"/>
          <w:rtl/>
        </w:rPr>
        <w:t>רקע נקודות עדין, כרטיסי נייר בהירים וצבעי accent לכלובים.</w:t>
      </w:r>
    </w:p>
    <w:p>
      <w:pPr>
        <w:pStyle w:val="ListBullet"/>
        <w:jc w:val="right"/>
        <w:bidi/>
      </w:pPr>
      <w:r>
        <w:rPr>
          <w:rFonts w:ascii="Arial" w:hAnsi="Arial" w:cs="Arial"/>
          <w:rtl/>
        </w:rPr>
        <w:t>אנימציות קצרות בלבד: pop לתוצאה, hover קל לכרטיסים.</w:t>
      </w:r>
    </w:p>
    <w:p>
      <w:pPr>
        <w:pStyle w:val="ListBullet"/>
        <w:jc w:val="right"/>
        <w:bidi/>
      </w:pPr>
      <w:r>
        <w:rPr>
          <w:rFonts w:ascii="Arial" w:hAnsi="Arial" w:cs="Arial"/>
          <w:rtl/>
        </w:rPr>
        <w:t>אין צורך בתמונות stock; החיות והקמעות הם התוכן החזותי.</w:t>
      </w:r>
    </w:p>
    <w:p>
      <w:pPr>
        <w:pStyle w:val="Heading1"/>
        <w:jc w:val="right"/>
        <w:bidi/>
      </w:pPr>
      <w:r>
        <w:rPr>
          <w:rFonts w:ascii="Arial" w:hAnsi="Arial" w:cs="Arial"/>
          <w:rtl/>
        </w:rPr>
        <w:t>12. דרישות טכניות</w:t>
      </w:r>
    </w:p>
    <w:p>
      <w:pPr>
        <w:pStyle w:val="Heading2"/>
        <w:jc w:val="right"/>
        <w:bidi/>
      </w:pPr>
      <w:r>
        <w:rPr>
          <w:rFonts w:ascii="Arial" w:hAnsi="Arial" w:cs="Arial"/>
          <w:rtl/>
        </w:rPr>
        <w:t>12.1 המלצת מימוש</w:t>
      </w:r>
    </w:p>
    <w:tbl>
      <w:tblPr>
        <w:tblW w:type="auto" w:w="0"/>
        <w:jc w:val="center"/>
        <w:tblLayout w:type="fixed"/>
        <w:tblLook w:firstColumn="1" w:firstRow="1" w:lastColumn="0" w:lastRow="0" w:noHBand="0" w:noVBand="1" w:val="04A0"/>
      </w:tblPr>
      <w:tblGrid>
        <w:gridCol w:w="9432"/>
      </w:tblGrid>
      <w:tr>
        <w:tc>
          <w:tcPr>
            <w:tcW w:type="dxa" w:w="9706"/>
            <w:shd w:fill="CBEA77"/>
          </w:tcPr>
          <w:p>
            <w:pPr>
              <w:jc w:val="right"/>
              <w:bidi/>
            </w:pPr>
            <w:r>
              <w:rPr>
                <w:rFonts w:ascii="Arial" w:hAnsi="Arial" w:cs="Arial"/>
                <w:rtl/>
              </w:rPr>
            </w:r>
            <w:r>
              <w:rPr>
                <w:rFonts w:ascii="Arial" w:hAnsi="Arial" w:cs="Arial"/>
                <w:b/>
                <w:color w:val="17251D"/>
                <w:sz w:val="22"/>
                <w:rtl/>
              </w:rPr>
              <w:t>Stack מומלץ</w:t>
              <w:br/>
            </w:r>
            <w:r>
              <w:rPr>
                <w:rFonts w:ascii="Arial" w:hAnsi="Arial" w:cs="Arial"/>
                <w:sz w:val="20"/>
                <w:rtl/>
              </w:rPr>
              <w:t>Next.js עם App Router + TypeScript + Tailwind CSS + Motion for React. נתוני החיות בקובצי JSON/TypeScript מאומתים בבנייה. יצירת עמודים סטטיים לכל חיה. אין צורך במסד נתונים, Backend, CMS או authentication בגרסה הראשונה.</w:t>
            </w:r>
          </w:p>
        </w:tc>
      </w:tr>
    </w:tbl>
    <w:p>
      <w:pPr>
        <w:spacing w:after="40"/>
      </w:pPr>
    </w:p>
    <w:tbl>
      <w:tblPr>
        <w:tblW w:type="auto" w:w="0"/>
        <w:jc w:val="center"/>
        <w:tblLayout w:type="fixed"/>
        <w:tblLook w:firstColumn="1" w:firstRow="1" w:lastColumn="0" w:lastRow="0" w:noHBand="0" w:noVBand="1" w:val="04A0"/>
      </w:tblPr>
      <w:tblGrid>
        <w:gridCol w:w="4853"/>
        <w:gridCol w:w="4853"/>
      </w:tblGrid>
      <w:tr>
        <w:tc>
          <w:tcPr>
            <w:tcW w:type="dxa" w:w="2448"/>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שכבה</w:t>
            </w:r>
          </w:p>
        </w:tc>
        <w:tc>
          <w:tcPr>
            <w:tcW w:type="dxa" w:w="6912"/>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המלצה</w:t>
            </w:r>
          </w:p>
        </w:tc>
      </w:tr>
      <w:tr>
        <w:tc>
          <w:tcPr>
            <w:tcW w:type="dxa" w:w="244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Framework</w:t>
            </w:r>
          </w:p>
        </w:tc>
        <w:tc>
          <w:tcPr>
            <w:tcW w:type="dxa" w:w="691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Next.js App Router.</w:t>
            </w:r>
          </w:p>
        </w:tc>
      </w:tr>
      <w:tr>
        <w:tc>
          <w:tcPr>
            <w:tcW w:type="dxa" w:w="244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Language</w:t>
            </w:r>
          </w:p>
        </w:tc>
        <w:tc>
          <w:tcPr>
            <w:tcW w:type="dxa" w:w="691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TypeScript.</w:t>
            </w:r>
          </w:p>
        </w:tc>
      </w:tr>
      <w:tr>
        <w:tc>
          <w:tcPr>
            <w:tcW w:type="dxa" w:w="244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Styling</w:t>
            </w:r>
          </w:p>
        </w:tc>
        <w:tc>
          <w:tcPr>
            <w:tcW w:type="dxa" w:w="691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Tailwind CSS; ללא צורך ב־shadcn/ui.</w:t>
            </w:r>
          </w:p>
        </w:tc>
      </w:tr>
      <w:tr>
        <w:tc>
          <w:tcPr>
            <w:tcW w:type="dxa" w:w="244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Animation</w:t>
            </w:r>
          </w:p>
        </w:tc>
        <w:tc>
          <w:tcPr>
            <w:tcW w:type="dxa" w:w="691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CSS/Tailwind לתנועות פשוטות; Motion for React למעברים וסידור מחדש.</w:t>
            </w:r>
          </w:p>
        </w:tc>
      </w:tr>
      <w:tr>
        <w:tc>
          <w:tcPr>
            <w:tcW w:type="dxa" w:w="244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Content</w:t>
            </w:r>
          </w:p>
        </w:tc>
        <w:tc>
          <w:tcPr>
            <w:tcW w:type="dxa" w:w="691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JSON/TypeScript בתוך הריפו; ללא מסד נתונים ב־V1.</w:t>
            </w:r>
          </w:p>
        </w:tc>
      </w:tr>
      <w:tr>
        <w:tc>
          <w:tcPr>
            <w:tcW w:type="dxa" w:w="244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Search</w:t>
            </w:r>
          </w:p>
        </w:tc>
        <w:tc>
          <w:tcPr>
            <w:tcW w:type="dxa" w:w="691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Fuse.js בצד לקוח עבור fuzzy search.</w:t>
            </w:r>
          </w:p>
        </w:tc>
      </w:tr>
      <w:tr>
        <w:tc>
          <w:tcPr>
            <w:tcW w:type="dxa" w:w="244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Images</w:t>
            </w:r>
          </w:p>
        </w:tc>
        <w:tc>
          <w:tcPr>
            <w:tcW w:type="dxa" w:w="691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next/image + assets מקומיים; SVG ככל האפשר.</w:t>
            </w:r>
          </w:p>
        </w:tc>
      </w:tr>
      <w:tr>
        <w:tc>
          <w:tcPr>
            <w:tcW w:type="dxa" w:w="244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Hosting</w:t>
            </w:r>
          </w:p>
        </w:tc>
        <w:tc>
          <w:tcPr>
            <w:tcW w:type="dxa" w:w="691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Vercel עם GitHub integration ו־Preview לכל PR.</w:t>
            </w:r>
          </w:p>
        </w:tc>
      </w:tr>
      <w:tr>
        <w:tc>
          <w:tcPr>
            <w:tcW w:type="dxa" w:w="244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Validation</w:t>
            </w:r>
          </w:p>
        </w:tc>
        <w:tc>
          <w:tcPr>
            <w:tcW w:type="dxa" w:w="691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Zod schema בזמן build.</w:t>
            </w:r>
          </w:p>
        </w:tc>
      </w:tr>
      <w:tr>
        <w:tc>
          <w:tcPr>
            <w:tcW w:type="dxa" w:w="244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Testing</w:t>
            </w:r>
          </w:p>
        </w:tc>
        <w:tc>
          <w:tcPr>
            <w:tcW w:type="dxa" w:w="691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Vitest לנתונים; Playwright לזרימות חיפוש ו־responsive.</w:t>
            </w:r>
          </w:p>
        </w:tc>
      </w:tr>
      <w:tr>
        <w:tc>
          <w:tcPr>
            <w:tcW w:type="dxa" w:w="244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Analytics</w:t>
            </w:r>
          </w:p>
        </w:tc>
        <w:tc>
          <w:tcPr>
            <w:tcW w:type="dxa" w:w="691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Vercel Web Analytics, Umami או PostHog באיסוף מינימלי.</w:t>
            </w:r>
          </w:p>
        </w:tc>
      </w:tr>
    </w:tbl>
    <w:p>
      <w:pPr>
        <w:spacing w:after="40"/>
      </w:pPr>
    </w:p>
    <w:p>
      <w:pPr>
        <w:pStyle w:val="Heading2"/>
        <w:jc w:val="right"/>
        <w:bidi/>
      </w:pPr>
      <w:r>
        <w:rPr>
          <w:rFonts w:ascii="Arial" w:hAnsi="Arial" w:cs="Arial"/>
          <w:rtl/>
        </w:rPr>
        <w:t>12.2 מבנה תיקיות</w:t>
      </w:r>
    </w:p>
    <w:tbl>
      <w:tblPr>
        <w:tblW w:type="auto" w:w="0"/>
        <w:jc w:val="center"/>
        <w:tblLook w:firstColumn="1" w:firstRow="1" w:lastColumn="0" w:lastRow="0" w:noHBand="0" w:noVBand="1" w:val="04A0"/>
      </w:tblPr>
      <w:tblGrid>
        <w:gridCol w:w="9706"/>
      </w:tblGrid>
      <w:tr>
        <w:tc>
          <w:tcPr>
            <w:tcW w:type="dxa" w:w="9706"/>
            <w:shd w:fill="EEF1EC"/>
          </w:tcPr>
          <w:p>
            <w:pPr>
              <w:jc w:val="left"/>
            </w:pPr>
            <w:r/>
            <w:r>
              <w:rPr>
                <w:rFonts w:ascii="Courier New" w:hAnsi="Courier New"/>
                <w:color w:val="17251D"/>
                <w:sz w:val="16"/>
              </w:rPr>
              <w:t>src/</w:t>
              <w:br/>
              <w:t xml:space="preserve">  app/page.tsx</w:t>
              <w:br/>
              <w:t xml:space="preserve">  app/animal/[slug]/page.tsx</w:t>
              <w:br/>
              <w:t xml:space="preserve">  app/zoo/page.tsx</w:t>
              <w:br/>
              <w:t xml:space="preserve">  app/about/page.tsx</w:t>
              <w:br/>
              <w:t xml:space="preserve">  components/{Search,ZooGrid,AnimalCard,BrandUseCard}.tsx</w:t>
              <w:br/>
              <w:t xml:space="preserve">  data/{animals.json,uses.json,sources.json}</w:t>
              <w:br/>
              <w:t xml:space="preserve">  lib/{search.ts,score.ts,schemas.ts}</w:t>
              <w:br/>
              <w:t>public/mascots/{organization-character}.{svg|webp}</w:t>
              <w:br/>
              <w:t>scripts/{validate-data.ts,check-images.ts,check-links.ts}</w:t>
            </w:r>
          </w:p>
        </w:tc>
      </w:tr>
    </w:tbl>
    <w:p>
      <w:pPr>
        <w:spacing w:after="40"/>
      </w:pPr>
    </w:p>
    <w:p>
      <w:pPr>
        <w:pStyle w:val="Heading2"/>
        <w:jc w:val="right"/>
        <w:bidi/>
      </w:pPr>
      <w:r>
        <w:rPr>
          <w:rFonts w:ascii="Arial" w:hAnsi="Arial" w:cs="Arial"/>
          <w:rtl/>
        </w:rPr>
        <w:t>12.3 ביצועים</w:t>
      </w:r>
    </w:p>
    <w:p>
      <w:pPr>
        <w:pStyle w:val="ListBullet"/>
        <w:jc w:val="right"/>
        <w:bidi/>
      </w:pPr>
      <w:r>
        <w:rPr>
          <w:rFonts w:ascii="Arial" w:hAnsi="Arial" w:cs="Arial"/>
          <w:rtl/>
        </w:rPr>
        <w:t>יעד Lighthouse: 90+ בכל הקטגוריות.</w:t>
      </w:r>
    </w:p>
    <w:p>
      <w:pPr>
        <w:pStyle w:val="ListBullet"/>
        <w:jc w:val="right"/>
        <w:bidi/>
      </w:pPr>
      <w:r>
        <w:rPr>
          <w:rFonts w:ascii="Arial" w:hAnsi="Arial" w:cs="Arial"/>
          <w:rtl/>
        </w:rPr>
        <w:t>LCP מתחת ל־2.5 שניות ברשת סלולרית סבירה.</w:t>
      </w:r>
    </w:p>
    <w:p>
      <w:pPr>
        <w:pStyle w:val="ListBullet"/>
        <w:jc w:val="right"/>
        <w:bidi/>
      </w:pPr>
      <w:r>
        <w:rPr>
          <w:rFonts w:ascii="Arial" w:hAnsi="Arial" w:cs="Arial"/>
          <w:rtl/>
        </w:rPr>
        <w:t>Lazy loading לתמונות שמתחת לקפל.</w:t>
      </w:r>
    </w:p>
    <w:p>
      <w:pPr>
        <w:pStyle w:val="ListBullet"/>
        <w:jc w:val="right"/>
        <w:bidi/>
      </w:pPr>
      <w:r>
        <w:rPr>
          <w:rFonts w:ascii="Arial" w:hAnsi="Arial" w:cs="Arial"/>
          <w:rtl/>
        </w:rPr>
        <w:t>לא לטעון את כל תמונות הקמעות במסך הבית; thumbnails בגן בלבד.</w:t>
      </w:r>
    </w:p>
    <w:p>
      <w:pPr>
        <w:pStyle w:val="ListBullet"/>
        <w:jc w:val="right"/>
        <w:bidi/>
      </w:pPr>
      <w:r>
        <w:rPr>
          <w:rFonts w:ascii="Arial" w:hAnsi="Arial" w:cs="Arial"/>
          <w:rtl/>
        </w:rPr>
        <w:t>Pre-render לעמודי חיות ו־sitemap אוטומטי.</w:t>
      </w:r>
    </w:p>
    <w:p>
      <w:pPr>
        <w:pStyle w:val="Heading2"/>
        <w:jc w:val="right"/>
        <w:bidi/>
      </w:pPr>
      <w:r>
        <w:rPr>
          <w:rFonts w:ascii="Arial" w:hAnsi="Arial" w:cs="Arial"/>
          <w:rtl/>
        </w:rPr>
        <w:t>12.4 אסטרטגיית אנימציות</w:t>
      </w:r>
    </w:p>
    <w:p>
      <w:pPr>
        <w:jc w:val="right"/>
        <w:bidi/>
      </w:pPr>
      <w:r>
        <w:rPr>
          <w:rFonts w:ascii="Arial" w:hAnsi="Arial" w:cs="Arial"/>
          <w:rtl/>
        </w:rPr>
        <w:t>האנימציות הן חלק מהאישיות של Silicon Zoo, אך אינן משנות את הארכיטקטורה. יש להשתמש בשתי שכבות בלבד: CSS/Tailwind עבור תגובות פשוטות ו־Motion for React עבור מעברים מורכבים או שינויי layout.</w:t>
      </w:r>
    </w:p>
    <w:tbl>
      <w:tblPr>
        <w:tblW w:type="auto" w:w="0"/>
        <w:jc w:val="center"/>
        <w:tblLayout w:type="fixed"/>
        <w:tblLook w:firstColumn="1" w:firstRow="1" w:lastColumn="0" w:lastRow="0" w:noHBand="0" w:noVBand="1" w:val="04A0"/>
      </w:tblPr>
      <w:tblGrid>
        <w:gridCol w:w="4853"/>
        <w:gridCol w:w="4853"/>
      </w:tblGrid>
      <w:tr>
        <w:tc>
          <w:tcPr>
            <w:tcW w:type="dxa" w:w="2448"/>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כלי</w:t>
            </w:r>
          </w:p>
        </w:tc>
        <w:tc>
          <w:tcPr>
            <w:tcW w:type="dxa" w:w="6912"/>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מתאים עבור</w:t>
            </w:r>
          </w:p>
        </w:tc>
      </w:tr>
      <w:tr>
        <w:tc>
          <w:tcPr>
            <w:tcW w:type="dxa" w:w="244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CSS / Tailwind</w:t>
            </w:r>
          </w:p>
        </w:tc>
        <w:tc>
          <w:tcPr>
            <w:tcW w:type="dxa" w:w="691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hover לכרטיס, נדנוד קל, שינוי צבע, מילוי פס התפוסות, לחיצה על כפתור, underline, shimmer.</w:t>
            </w:r>
          </w:p>
        </w:tc>
      </w:tr>
      <w:tr>
        <w:tc>
          <w:tcPr>
            <w:tcW w:type="dxa" w:w="244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Motion for React</w:t>
            </w:r>
          </w:p>
        </w:tc>
        <w:tc>
          <w:tcPr>
            <w:tcW w:type="dxa" w:w="691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כניסת תוצאה, מעבר בין תוצאות, פתיחה וסגירה, stagger לחיות, סידור מחדש בפילטרים, modal/drawer ומעברי layout.</w:t>
            </w:r>
          </w:p>
        </w:tc>
      </w:tr>
    </w:tbl>
    <w:p>
      <w:pPr>
        <w:spacing w:after="40"/>
      </w:pPr>
    </w:p>
    <w:p>
      <w:pPr>
        <w:pStyle w:val="Heading3"/>
        <w:jc w:val="right"/>
        <w:bidi/>
      </w:pPr>
      <w:r>
        <w:rPr>
          <w:rFonts w:ascii="Arial" w:hAnsi="Arial" w:cs="Arial"/>
          <w:rtl/>
        </w:rPr>
        <w:t>12.4.1 רעיונות מאושרים</w:t>
      </w:r>
    </w:p>
    <w:p>
      <w:pPr>
        <w:pStyle w:val="ListBullet"/>
        <w:jc w:val="right"/>
        <w:bidi/>
      </w:pPr>
      <w:r>
        <w:rPr>
          <w:rFonts w:ascii="Arial" w:hAnsi="Arial" w:cs="Arial"/>
          <w:rtl/>
        </w:rPr>
        <w:t>הפינגווין מתנדנד מעט כשהוא מופיע.</w:t>
      </w:r>
    </w:p>
    <w:p>
      <w:pPr>
        <w:pStyle w:val="ListBullet"/>
        <w:jc w:val="right"/>
        <w:bidi/>
      </w:pPr>
      <w:r>
        <w:rPr>
          <w:rFonts w:ascii="Arial" w:hAnsi="Arial" w:cs="Arial"/>
          <w:rtl/>
        </w:rPr>
        <w:t>הינשוף ממצמץ ב־hover.</w:t>
      </w:r>
    </w:p>
    <w:p>
      <w:pPr>
        <w:pStyle w:val="ListBullet"/>
        <w:jc w:val="right"/>
        <w:bidi/>
      </w:pPr>
      <w:r>
        <w:rPr>
          <w:rFonts w:ascii="Arial" w:hAnsi="Arial" w:cs="Arial"/>
          <w:rtl/>
        </w:rPr>
        <w:t>הפיל “מכביד” על הכרטיס ומוריד אותו בפיקסל.</w:t>
      </w:r>
    </w:p>
    <w:p>
      <w:pPr>
        <w:pStyle w:val="ListBullet"/>
        <w:jc w:val="right"/>
        <w:bidi/>
      </w:pPr>
      <w:r>
        <w:rPr>
          <w:rFonts w:ascii="Arial" w:hAnsi="Arial" w:cs="Arial"/>
          <w:rtl/>
        </w:rPr>
        <w:t>הסרטן נכנס מעט מהצד.</w:t>
      </w:r>
    </w:p>
    <w:p>
      <w:pPr>
        <w:pStyle w:val="ListBullet"/>
        <w:jc w:val="right"/>
        <w:bidi/>
      </w:pPr>
      <w:r>
        <w:rPr>
          <w:rFonts w:ascii="Arial" w:hAnsi="Arial" w:cs="Arial"/>
          <w:rtl/>
        </w:rPr>
        <w:t>פס התפוסות מתמלא בעת הופעת התוצאה.</w:t>
      </w:r>
    </w:p>
    <w:p>
      <w:pPr>
        <w:pStyle w:val="ListBullet"/>
        <w:jc w:val="right"/>
        <w:bidi/>
      </w:pPr>
      <w:r>
        <w:rPr>
          <w:rFonts w:ascii="Arial" w:hAnsi="Arial" w:cs="Arial"/>
          <w:rtl/>
        </w:rPr>
        <w:t>חיה אקראית קופצת מתוך Surprise me.</w:t>
      </w:r>
    </w:p>
    <w:p>
      <w:pPr>
        <w:pStyle w:val="ListBullet"/>
        <w:jc w:val="right"/>
        <w:bidi/>
      </w:pPr>
      <w:r>
        <w:rPr>
          <w:rFonts w:ascii="Arial" w:hAnsi="Arial" w:cs="Arial"/>
          <w:rtl/>
        </w:rPr>
        <w:t>בהחלפת סיווג החיות “עוברות כלובים” באמצעות layout animation.</w:t>
      </w:r>
    </w:p>
    <w:p>
      <w:pPr>
        <w:pStyle w:val="ListBullet"/>
        <w:jc w:val="right"/>
        <w:bidi/>
      </w:pPr>
      <w:r>
        <w:rPr>
          <w:rFonts w:ascii="Arial" w:hAnsi="Arial" w:cs="Arial"/>
          <w:rtl/>
        </w:rPr>
        <w:t>חיות פנויות מקבלות אנימציית נשימה עדינה.</w:t>
      </w:r>
    </w:p>
    <w:p>
      <w:pPr>
        <w:pStyle w:val="ListBullet"/>
        <w:jc w:val="right"/>
        <w:bidi/>
      </w:pPr>
      <w:r>
        <w:rPr>
          <w:rFonts w:ascii="Arial" w:hAnsi="Arial" w:cs="Arial"/>
          <w:rtl/>
        </w:rPr>
        <w:t>חיה בעלת ציון גבוה יכולה לנער בעדינות שלט Occupied.</w:t>
      </w:r>
    </w:p>
    <w:p>
      <w:pPr>
        <w:pStyle w:val="ListBullet"/>
        <w:jc w:val="right"/>
        <w:bidi/>
      </w:pPr>
      <w:r>
        <w:rPr>
          <w:rFonts w:ascii="Arial" w:hAnsi="Arial" w:cs="Arial"/>
          <w:rtl/>
        </w:rPr>
        <w:t>עקבות קצרות יכולות להוביל לתוצאה, בלי להפוך לאנימציה קבועה.</w:t>
      </w:r>
    </w:p>
    <w:p>
      <w:pPr>
        <w:pStyle w:val="Heading3"/>
        <w:jc w:val="right"/>
        <w:bidi/>
      </w:pPr>
      <w:r>
        <w:rPr>
          <w:rFonts w:ascii="Arial" w:hAnsi="Arial" w:cs="Arial"/>
          <w:rtl/>
        </w:rPr>
        <w:t>12.4.2 כללי שימוש וביצועים</w:t>
      </w:r>
    </w:p>
    <w:p>
      <w:pPr>
        <w:pStyle w:val="ListBullet"/>
        <w:jc w:val="right"/>
        <w:bidi/>
      </w:pPr>
      <w:r>
        <w:rPr>
          <w:rFonts w:ascii="Arial" w:hAnsi="Arial" w:cs="Arial"/>
          <w:rtl/>
        </w:rPr>
        <w:t>כל אנימציה חייבת להסביר שינוי, להוסיף אישיות או להגיב לפעולת המשתמש.</w:t>
      </w:r>
    </w:p>
    <w:p>
      <w:pPr>
        <w:pStyle w:val="ListBullet"/>
        <w:jc w:val="right"/>
        <w:bidi/>
      </w:pPr>
      <w:r>
        <w:rPr>
          <w:rFonts w:ascii="Arial" w:hAnsi="Arial" w:cs="Arial"/>
          <w:rtl/>
        </w:rPr>
        <w:t>אין להריץ אנימציה מתמשכת לכל החיות בגן; מנפישים רק פריטים נראים או פעילים.</w:t>
      </w:r>
    </w:p>
    <w:p>
      <w:pPr>
        <w:pStyle w:val="ListBullet"/>
        <w:jc w:val="right"/>
        <w:bidi/>
      </w:pPr>
      <w:r>
        <w:rPr>
          <w:rFonts w:ascii="Arial" w:hAnsi="Arial" w:cs="Arial"/>
          <w:rtl/>
        </w:rPr>
        <w:t>משך רגיל: 150–350ms; קפיץ קצר לתוצאות וכרטיסים בלבד.</w:t>
      </w:r>
    </w:p>
    <w:p>
      <w:pPr>
        <w:pStyle w:val="ListBullet"/>
        <w:jc w:val="right"/>
        <w:bidi/>
      </w:pPr>
      <w:r>
        <w:rPr>
          <w:rFonts w:ascii="Arial" w:hAnsi="Arial" w:cs="Arial"/>
          <w:rtl/>
        </w:rPr>
        <w:t>להשתמש בעיקר ב־transform ו־opacity כדי להימנע מ־layout thrashing.</w:t>
      </w:r>
    </w:p>
    <w:p>
      <w:pPr>
        <w:pStyle w:val="ListBullet"/>
        <w:jc w:val="right"/>
        <w:bidi/>
      </w:pPr>
      <w:r>
        <w:rPr>
          <w:rFonts w:ascii="Arial" w:hAnsi="Arial" w:cs="Arial"/>
          <w:rtl/>
        </w:rPr>
        <w:t>לכבד prefers-reduced-motion ולספק חוויה מלאה גם ללא תנועה.</w:t>
      </w:r>
    </w:p>
    <w:p>
      <w:pPr>
        <w:pStyle w:val="ListBullet"/>
        <w:jc w:val="right"/>
        <w:bidi/>
      </w:pPr>
      <w:r>
        <w:rPr>
          <w:rFonts w:ascii="Arial" w:hAnsi="Arial" w:cs="Arial"/>
          <w:rtl/>
        </w:rPr>
        <w:t>להימנע ב־V1 מ־Three.js, WebGL, GSAP, Canvas, סרטוני רקע וחבילות Lottie רבות.</w:t>
      </w:r>
    </w:p>
    <w:p>
      <w:pPr>
        <w:pStyle w:val="ListBullet"/>
        <w:jc w:val="right"/>
        <w:bidi/>
      </w:pPr>
      <w:r>
        <w:rPr>
          <w:rFonts w:ascii="Arial" w:hAnsi="Arial" w:cs="Arial"/>
          <w:rtl/>
        </w:rPr>
        <w:t>Motion ייטען רק ברכיבי Client אינטראקטיביים; שאר העמודים יישארו Server Components סטטיים.</w:t>
      </w:r>
    </w:p>
    <w:p>
      <w:pPr>
        <w:pStyle w:val="Heading1"/>
        <w:jc w:val="right"/>
        <w:bidi/>
      </w:pPr>
      <w:r>
        <w:rPr>
          <w:rFonts w:ascii="Arial" w:hAnsi="Arial" w:cs="Arial"/>
          <w:rtl/>
        </w:rPr>
        <w:t>13. SEO ושיתוף</w:t>
      </w:r>
    </w:p>
    <w:p>
      <w:pPr>
        <w:pStyle w:val="ListBullet"/>
        <w:jc w:val="right"/>
        <w:bidi/>
      </w:pPr>
      <w:r>
        <w:rPr>
          <w:rFonts w:ascii="Arial" w:hAnsi="Arial" w:cs="Arial"/>
          <w:rtl/>
        </w:rPr>
        <w:t>Title ראשי: Silicon Zoo — Is your tech animal already taken?</w:t>
      </w:r>
    </w:p>
    <w:p>
      <w:pPr>
        <w:pStyle w:val="ListBullet"/>
        <w:jc w:val="right"/>
        <w:bidi/>
      </w:pPr>
      <w:r>
        <w:rPr>
          <w:rFonts w:ascii="Arial" w:hAnsi="Arial" w:cs="Arial"/>
          <w:rtl/>
        </w:rPr>
        <w:t>Description: Search an animal and discover which tech brands, products and open-source projects already use it.</w:t>
      </w:r>
    </w:p>
    <w:p>
      <w:pPr>
        <w:pStyle w:val="ListBullet"/>
        <w:jc w:val="right"/>
        <w:bidi/>
      </w:pPr>
      <w:r>
        <w:rPr>
          <w:rFonts w:ascii="Arial" w:hAnsi="Arial" w:cs="Arial"/>
          <w:rtl/>
        </w:rPr>
        <w:t>URL קבוע לכל חיה: /animal/penguin.</w:t>
      </w:r>
    </w:p>
    <w:p>
      <w:pPr>
        <w:pStyle w:val="ListBullet"/>
        <w:jc w:val="right"/>
        <w:bidi/>
      </w:pPr>
      <w:r>
        <w:rPr>
          <w:rFonts w:ascii="Arial" w:hAnsi="Arial" w:cs="Arial"/>
          <w:rtl/>
        </w:rPr>
        <w:t>Metadata ייחודי: “Penguin in tech: Linux, Tencent QQ — 9.9/10 occupied”.</w:t>
      </w:r>
    </w:p>
    <w:p>
      <w:pPr>
        <w:pStyle w:val="ListBullet"/>
        <w:jc w:val="right"/>
        <w:bidi/>
      </w:pPr>
      <w:r>
        <w:rPr>
          <w:rFonts w:ascii="Arial" w:hAnsi="Arial" w:cs="Arial"/>
          <w:rtl/>
        </w:rPr>
        <w:t>Open Graph image דינמי עם חיה, ציון ו־top residents.</w:t>
      </w:r>
    </w:p>
    <w:p>
      <w:pPr>
        <w:pStyle w:val="ListBullet"/>
        <w:jc w:val="right"/>
        <w:bidi/>
      </w:pPr>
      <w:r>
        <w:rPr>
          <w:rFonts w:ascii="Arial" w:hAnsi="Arial" w:cs="Arial"/>
          <w:rtl/>
        </w:rPr>
        <w:t>Schema.org Dataset או ItemList עבור עמוד הגן; Organization בעמודי מותג עתידיים.</w:t>
      </w:r>
    </w:p>
    <w:p>
      <w:pPr>
        <w:pStyle w:val="ListBullet"/>
        <w:jc w:val="right"/>
        <w:bidi/>
      </w:pPr>
      <w:r>
        <w:rPr>
          <w:rFonts w:ascii="Arial" w:hAnsi="Arial" w:cs="Arial"/>
          <w:rtl/>
        </w:rPr>
        <w:t>sitemap.xml, robots.txt ו־canonical URLs.</w:t>
      </w:r>
    </w:p>
    <w:p>
      <w:pPr>
        <w:pStyle w:val="Heading1"/>
        <w:jc w:val="right"/>
        <w:bidi/>
      </w:pPr>
      <w:r>
        <w:rPr>
          <w:rFonts w:ascii="Arial" w:hAnsi="Arial" w:cs="Arial"/>
          <w:rtl/>
        </w:rPr>
        <w:t>14. נגישות ו־responsive</w:t>
      </w:r>
    </w:p>
    <w:p>
      <w:pPr>
        <w:pStyle w:val="ListBullet"/>
        <w:jc w:val="right"/>
        <w:bidi/>
      </w:pPr>
      <w:r>
        <w:rPr>
          <w:rFonts w:ascii="Arial" w:hAnsi="Arial" w:cs="Arial"/>
          <w:rtl/>
        </w:rPr>
        <w:t>כל הפעולות זמינות במקלדת; focus ברור.</w:t>
      </w:r>
    </w:p>
    <w:p>
      <w:pPr>
        <w:pStyle w:val="ListBullet"/>
        <w:jc w:val="right"/>
        <w:bidi/>
      </w:pPr>
      <w:r>
        <w:rPr>
          <w:rFonts w:ascii="Arial" w:hAnsi="Arial" w:cs="Arial"/>
          <w:rtl/>
        </w:rPr>
        <w:t>תוצאה מוכרזת באמצעות aria-live.</w:t>
      </w:r>
    </w:p>
    <w:p>
      <w:pPr>
        <w:pStyle w:val="ListBullet"/>
        <w:jc w:val="right"/>
        <w:bidi/>
      </w:pPr>
      <w:r>
        <w:rPr>
          <w:rFonts w:ascii="Arial" w:hAnsi="Arial" w:cs="Arial"/>
          <w:rtl/>
        </w:rPr>
        <w:t>alt text אמיתי לכל קמע ולוגו.</w:t>
      </w:r>
    </w:p>
    <w:p>
      <w:pPr>
        <w:pStyle w:val="ListBullet"/>
        <w:jc w:val="right"/>
        <w:bidi/>
      </w:pPr>
      <w:r>
        <w:rPr>
          <w:rFonts w:ascii="Arial" w:hAnsi="Arial" w:cs="Arial"/>
          <w:rtl/>
        </w:rPr>
        <w:t>אין להעביר משמעות באמצעות צבע בלבד; תמיד להציג score וסטטוס טקסטואלי.</w:t>
      </w:r>
    </w:p>
    <w:p>
      <w:pPr>
        <w:pStyle w:val="ListBullet"/>
        <w:jc w:val="right"/>
        <w:bidi/>
      </w:pPr>
      <w:r>
        <w:rPr>
          <w:rFonts w:ascii="Arial" w:hAnsi="Arial" w:cs="Arial"/>
          <w:rtl/>
        </w:rPr>
        <w:t>ניגודיות WCAG AA.</w:t>
      </w:r>
    </w:p>
    <w:p>
      <w:pPr>
        <w:pStyle w:val="ListBullet"/>
        <w:jc w:val="right"/>
        <w:bidi/>
      </w:pPr>
      <w:r>
        <w:rPr>
          <w:rFonts w:ascii="Arial" w:hAnsi="Arial" w:cs="Arial"/>
          <w:rtl/>
        </w:rPr>
        <w:t>כפתורים בגודל מגע 44px לפחות.</w:t>
      </w:r>
    </w:p>
    <w:p>
      <w:pPr>
        <w:pStyle w:val="ListBullet"/>
        <w:jc w:val="right"/>
        <w:bidi/>
      </w:pPr>
      <w:r>
        <w:rPr>
          <w:rFonts w:ascii="Arial" w:hAnsi="Arial" w:cs="Arial"/>
          <w:rtl/>
        </w:rPr>
        <w:t>כיבוד prefers-reduced-motion.</w:t>
      </w:r>
    </w:p>
    <w:p>
      <w:pPr>
        <w:pStyle w:val="ListBullet"/>
        <w:jc w:val="right"/>
        <w:bidi/>
      </w:pPr>
      <w:r>
        <w:rPr>
          <w:rFonts w:ascii="Arial" w:hAnsi="Arial" w:cs="Arial"/>
          <w:rtl/>
        </w:rPr>
        <w:t>במובייל: כפתור החיפוש עובר לשורה נפרדת; תוצאות מותגים לעמודה אחת.</w:t>
      </w:r>
    </w:p>
    <w:p>
      <w:pPr>
        <w:pStyle w:val="ListBullet"/>
        <w:jc w:val="right"/>
        <w:bidi/>
      </w:pPr>
      <w:r>
        <w:rPr>
          <w:rFonts w:ascii="Arial" w:hAnsi="Arial" w:cs="Arial"/>
          <w:rtl/>
        </w:rPr>
        <w:t>RTL מלא אם נבנית גרסה עברית מלאה; החיפוש יכול לתמוך עברית גם בממשק אנגלי.</w:t>
      </w:r>
    </w:p>
    <w:p>
      <w:pPr>
        <w:pStyle w:val="Heading1"/>
        <w:jc w:val="right"/>
        <w:bidi/>
      </w:pPr>
      <w:r>
        <w:rPr>
          <w:rFonts w:ascii="Arial" w:hAnsi="Arial" w:cs="Arial"/>
          <w:rtl/>
        </w:rPr>
        <w:t>15. אנליטיקה ופרטיות</w:t>
      </w:r>
    </w:p>
    <w:p>
      <w:pPr>
        <w:pStyle w:val="ListBullet"/>
        <w:jc w:val="right"/>
        <w:bidi/>
      </w:pPr>
      <w:r>
        <w:rPr>
          <w:rFonts w:ascii="Arial" w:hAnsi="Arial" w:cs="Arial"/>
          <w:rtl/>
        </w:rPr>
        <w:t>אירועים מומלצים: animal_search, animal_found, animal_not_found, random_clicked, brand_source_clicked, filter_changed, suggestion_submitted.</w:t>
      </w:r>
    </w:p>
    <w:p>
      <w:pPr>
        <w:pStyle w:val="ListBullet"/>
        <w:jc w:val="right"/>
        <w:bidi/>
      </w:pPr>
      <w:r>
        <w:rPr>
          <w:rFonts w:ascii="Arial" w:hAnsi="Arial" w:cs="Arial"/>
          <w:rtl/>
        </w:rPr>
        <w:t>לא לשמור שאילתות חיפוש גולמיות אם הן עלולות להכיל מידע אישי; ניתן לנרמל לשמות חיות מוכרים.</w:t>
      </w:r>
    </w:p>
    <w:p>
      <w:pPr>
        <w:pStyle w:val="ListBullet"/>
        <w:jc w:val="right"/>
        <w:bidi/>
      </w:pPr>
      <w:r>
        <w:rPr>
          <w:rFonts w:ascii="Arial" w:hAnsi="Arial" w:cs="Arial"/>
          <w:rtl/>
        </w:rPr>
        <w:t>אין cookies שיווקיים בגרסה הראשונה.</w:t>
      </w:r>
    </w:p>
    <w:p>
      <w:pPr>
        <w:pStyle w:val="ListBullet"/>
        <w:jc w:val="right"/>
        <w:bidi/>
      </w:pPr>
      <w:r>
        <w:rPr>
          <w:rFonts w:ascii="Arial" w:hAnsi="Arial" w:cs="Arial"/>
          <w:rtl/>
        </w:rPr>
        <w:t>למדוד חיות מבוקשות שלא קיימות כדי לתעדף מחקר.</w:t>
      </w:r>
    </w:p>
    <w:p>
      <w:pPr>
        <w:pStyle w:val="Heading1"/>
        <w:jc w:val="right"/>
        <w:bidi/>
      </w:pPr>
      <w:r>
        <w:rPr>
          <w:rFonts w:ascii="Arial" w:hAnsi="Arial" w:cs="Arial"/>
          <w:rtl/>
        </w:rPr>
        <w:t>16. מצב האבטיפוס הנוכחי</w:t>
      </w:r>
    </w:p>
    <w:tbl>
      <w:tblPr>
        <w:tblW w:type="auto" w:w="0"/>
        <w:jc w:val="center"/>
        <w:tblLayout w:type="fixed"/>
        <w:tblLook w:firstColumn="1" w:firstRow="1" w:lastColumn="0" w:lastRow="0" w:noHBand="0" w:noVBand="1" w:val="04A0"/>
      </w:tblPr>
      <w:tblGrid>
        <w:gridCol w:w="4853"/>
        <w:gridCol w:w="4853"/>
      </w:tblGrid>
      <w:tr>
        <w:tc>
          <w:tcPr>
            <w:tcW w:type="dxa" w:w="2232"/>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רכיב</w:t>
            </w:r>
          </w:p>
        </w:tc>
        <w:tc>
          <w:tcPr>
            <w:tcW w:type="dxa" w:w="7128"/>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מצב</w:t>
            </w:r>
          </w:p>
        </w:tc>
      </w:tr>
      <w:tr>
        <w:tc>
          <w:tcPr>
            <w:tcW w:type="dxa" w:w="223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קובץ</w:t>
            </w:r>
          </w:p>
        </w:tc>
        <w:tc>
          <w:tcPr>
            <w:tcW w:type="dxa" w:w="71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silicon-zoo.html — קובץ עצמאי עם CSS, JavaScript ונתונים inline.</w:t>
            </w:r>
          </w:p>
        </w:tc>
      </w:tr>
      <w:tr>
        <w:tc>
          <w:tcPr>
            <w:tcW w:type="dxa" w:w="223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מאגר</w:t>
            </w:r>
          </w:p>
        </w:tc>
        <w:tc>
          <w:tcPr>
            <w:tcW w:type="dxa" w:w="712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106 חיות; שילוב של חיות תפוסות וחיות ללא זיהוי טכנולוגי דומיננטי.</w:t>
            </w:r>
          </w:p>
        </w:tc>
      </w:tr>
      <w:tr>
        <w:tc>
          <w:tcPr>
            <w:tcW w:type="dxa" w:w="223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חיפוש</w:t>
            </w:r>
          </w:p>
        </w:tc>
        <w:tc>
          <w:tcPr>
            <w:tcW w:type="dxa" w:w="71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אנגלית ועברית, התאמה בסיסית לפי aliases.</w:t>
            </w:r>
          </w:p>
        </w:tc>
      </w:tr>
      <w:tr>
        <w:tc>
          <w:tcPr>
            <w:tcW w:type="dxa" w:w="223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תוצאות</w:t>
            </w:r>
          </w:p>
        </w:tc>
        <w:tc>
          <w:tcPr>
            <w:tcW w:type="dxa" w:w="712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ציון /10, verdict, מותגים, תמונות/fallback וחלופות.</w:t>
            </w:r>
          </w:p>
        </w:tc>
      </w:tr>
      <w:tr>
        <w:tc>
          <w:tcPr>
            <w:tcW w:type="dxa" w:w="223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גן מלא</w:t>
            </w:r>
          </w:p>
        </w:tc>
        <w:tc>
          <w:tcPr>
            <w:tcW w:type="dxa" w:w="71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מיון לפי מחלקת חיות או tech habitat.</w:t>
            </w:r>
          </w:p>
        </w:tc>
      </w:tr>
      <w:tr>
        <w:tc>
          <w:tcPr>
            <w:tcW w:type="dxa" w:w="223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תמונות</w:t>
            </w:r>
          </w:p>
        </w:tc>
        <w:tc>
          <w:tcPr>
            <w:tcW w:type="dxa" w:w="712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חלקן מקורות רשמיים וחלקן Simple Icons; נדרש pipeline מקומי מסודר.</w:t>
            </w:r>
          </w:p>
        </w:tc>
      </w:tr>
      <w:tr>
        <w:tc>
          <w:tcPr>
            <w:tcW w:type="dxa" w:w="223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סיווג קשרים</w:t>
            </w:r>
          </w:p>
        </w:tc>
        <w:tc>
          <w:tcPr>
            <w:tcW w:type="dxa" w:w="71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מוגדר באפיון, אך טרם הומר למודל מובנה בכל הרשומות.</w:t>
            </w:r>
          </w:p>
        </w:tc>
      </w:tr>
      <w:tr>
        <w:tc>
          <w:tcPr>
            <w:tcW w:type="dxa" w:w="2232"/>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מחקר</w:t>
            </w:r>
          </w:p>
        </w:tc>
        <w:tc>
          <w:tcPr>
            <w:tcW w:type="dxa" w:w="712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בוצעו כמה סבבים; יש לבצע audit מלא לפני פרסום ציבורי.</w:t>
            </w:r>
          </w:p>
        </w:tc>
      </w:tr>
      <w:tr>
        <w:tc>
          <w:tcPr>
            <w:tcW w:type="dxa" w:w="2232"/>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פריסה</w:t>
            </w:r>
          </w:p>
        </w:tc>
        <w:tc>
          <w:tcPr>
            <w:tcW w:type="dxa" w:w="71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טרם הועלה לאוויר; האבטיפוס משמש מקור עיצוב והתנהגות.</w:t>
            </w:r>
          </w:p>
        </w:tc>
      </w:tr>
    </w:tbl>
    <w:p>
      <w:pPr>
        <w:spacing w:after="40"/>
      </w:pPr>
    </w:p>
    <w:p>
      <w:pPr>
        <w:pStyle w:val="Heading2"/>
        <w:jc w:val="right"/>
        <w:bidi/>
      </w:pPr>
      <w:r>
        <w:rPr>
          <w:rFonts w:ascii="Arial" w:hAnsi="Arial" w:cs="Arial"/>
          <w:rtl/>
        </w:rPr>
        <w:t>16.1 מגבלות ידועות שחובה לתקן</w:t>
      </w:r>
    </w:p>
    <w:p>
      <w:pPr>
        <w:pStyle w:val="ListBullet"/>
        <w:jc w:val="right"/>
        <w:bidi/>
      </w:pPr>
      <w:r>
        <w:rPr>
          <w:rFonts w:ascii="Arial" w:hAnsi="Arial" w:cs="Arial"/>
          <w:rtl/>
        </w:rPr>
        <w:t>חלק מהחברות עדיין שמורות כמחרוזת ולא כאובייקט מובנה.</w:t>
      </w:r>
    </w:p>
    <w:p>
      <w:pPr>
        <w:pStyle w:val="ListBullet"/>
        <w:jc w:val="right"/>
        <w:bidi/>
      </w:pPr>
      <w:r>
        <w:rPr>
          <w:rFonts w:ascii="Arial" w:hAnsi="Arial" w:cs="Arial"/>
          <w:rtl/>
        </w:rPr>
        <w:t>לא לכל מותג קיימת תמונת קמע מקומית ומאומתת.</w:t>
      </w:r>
    </w:p>
    <w:p>
      <w:pPr>
        <w:pStyle w:val="ListBullet"/>
        <w:jc w:val="right"/>
        <w:bidi/>
      </w:pPr>
      <w:r>
        <w:rPr>
          <w:rFonts w:ascii="Arial" w:hAnsi="Arial" w:cs="Arial"/>
          <w:rtl/>
        </w:rPr>
        <w:t>הציונים נערכו ידנית ואינם מחושבים ממודל relationship מלא.</w:t>
      </w:r>
    </w:p>
    <w:p>
      <w:pPr>
        <w:pStyle w:val="ListBullet"/>
        <w:jc w:val="right"/>
        <w:bidi/>
      </w:pPr>
      <w:r>
        <w:rPr>
          <w:rFonts w:ascii="Arial" w:hAnsi="Arial" w:cs="Arial"/>
          <w:rtl/>
        </w:rPr>
        <w:t>חלק מהחיות “הפנויות” לא עברו clearance מחקרי עמוק; הניסוח חייב להישאר “לא נמצא מותג דומיננטי”.</w:t>
      </w:r>
    </w:p>
    <w:p>
      <w:pPr>
        <w:pStyle w:val="ListBullet"/>
        <w:jc w:val="right"/>
        <w:bidi/>
      </w:pPr>
      <w:r>
        <w:rPr>
          <w:rFonts w:ascii="Arial" w:hAnsi="Arial" w:cs="Arial"/>
          <w:rtl/>
        </w:rPr>
        <w:t>אין URLs קבועים לתוצאות בתוך קובץ ה־HTML.</w:t>
      </w:r>
    </w:p>
    <w:p>
      <w:pPr>
        <w:pStyle w:val="ListBullet"/>
        <w:jc w:val="right"/>
        <w:bidi/>
      </w:pPr>
      <w:r>
        <w:rPr>
          <w:rFonts w:ascii="Arial" w:hAnsi="Arial" w:cs="Arial"/>
          <w:rtl/>
        </w:rPr>
        <w:t>אין מערכת הצעות או workflow עריכתי.</w:t>
      </w:r>
    </w:p>
    <w:p>
      <w:pPr>
        <w:pStyle w:val="ListBullet"/>
        <w:jc w:val="right"/>
        <w:bidi/>
      </w:pPr>
      <w:r>
        <w:rPr>
          <w:rFonts w:ascii="Arial" w:hAnsi="Arial" w:cs="Arial"/>
          <w:rtl/>
        </w:rPr>
        <w:t>אין בדיקות קישורים אוטומטיות.</w:t>
      </w:r>
    </w:p>
    <w:p>
      <w:pPr>
        <w:pStyle w:val="Heading1"/>
        <w:jc w:val="right"/>
        <w:bidi/>
      </w:pPr>
      <w:r>
        <w:rPr>
          <w:rFonts w:ascii="Arial" w:hAnsi="Arial" w:cs="Arial"/>
          <w:rtl/>
        </w:rPr>
        <w:t>17. תוכנית מעבר לאתר אמיתי</w:t>
      </w:r>
    </w:p>
    <w:tbl>
      <w:tblPr>
        <w:tblW w:type="auto" w:w="0"/>
        <w:jc w:val="center"/>
        <w:tblLayout w:type="fixed"/>
        <w:tblLook w:firstColumn="1" w:firstRow="1" w:lastColumn="0" w:lastRow="0" w:noHBand="0" w:noVBand="1" w:val="04A0"/>
      </w:tblPr>
      <w:tblGrid>
        <w:gridCol w:w="4853"/>
        <w:gridCol w:w="4853"/>
      </w:tblGrid>
      <w:tr>
        <w:tc>
          <w:tcPr>
            <w:tcW w:type="dxa" w:w="2160"/>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שלב</w:t>
            </w:r>
          </w:p>
        </w:tc>
        <w:tc>
          <w:tcPr>
            <w:tcW w:type="dxa" w:w="7200"/>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תוצרים</w:t>
            </w:r>
          </w:p>
        </w:tc>
      </w:tr>
      <w:tr>
        <w:tc>
          <w:tcPr>
            <w:tcW w:type="dxa" w:w="2160"/>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1. Foundation</w:t>
            </w:r>
          </w:p>
        </w:tc>
        <w:tc>
          <w:tcPr>
            <w:tcW w:type="dxa" w:w="7200"/>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Repo, Next.js/Astro, design tokens, components, schemas.</w:t>
            </w:r>
          </w:p>
        </w:tc>
      </w:tr>
      <w:tr>
        <w:tc>
          <w:tcPr>
            <w:tcW w:type="dxa" w:w="2160"/>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2. Data migration</w:t>
            </w:r>
          </w:p>
        </w:tc>
        <w:tc>
          <w:tcPr>
            <w:tcW w:type="dxa" w:w="7200"/>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פיצול 106 החיות ל־animals ו־uses; הוספת relationshipType וסטטוס אימות.</w:t>
            </w:r>
          </w:p>
        </w:tc>
      </w:tr>
      <w:tr>
        <w:tc>
          <w:tcPr>
            <w:tcW w:type="dxa" w:w="2160"/>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3. Asset audit</w:t>
            </w:r>
          </w:p>
        </w:tc>
        <w:tc>
          <w:tcPr>
            <w:tcW w:type="dxa" w:w="7200"/>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הורדת תמונות, רישיונות, alt text, thumbnails ו־fallbacks.</w:t>
            </w:r>
          </w:p>
        </w:tc>
      </w:tr>
      <w:tr>
        <w:tc>
          <w:tcPr>
            <w:tcW w:type="dxa" w:w="2160"/>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4. Core UX</w:t>
            </w:r>
          </w:p>
        </w:tc>
        <w:tc>
          <w:tcPr>
            <w:tcW w:type="dxa" w:w="7200"/>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חיפוש fuzzy, תוצאה, Zoo filters, URLs קבועים, random.</w:t>
            </w:r>
          </w:p>
        </w:tc>
      </w:tr>
      <w:tr>
        <w:tc>
          <w:tcPr>
            <w:tcW w:type="dxa" w:w="2160"/>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5. Content QA</w:t>
            </w:r>
          </w:p>
        </w:tc>
        <w:tc>
          <w:tcPr>
            <w:tcW w:type="dxa" w:w="7200"/>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בדיקת כל verdict, score, מקור, סטטוס ו־spelling.</w:t>
            </w:r>
          </w:p>
        </w:tc>
      </w:tr>
      <w:tr>
        <w:tc>
          <w:tcPr>
            <w:tcW w:type="dxa" w:w="2160"/>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6. Public readiness</w:t>
            </w:r>
          </w:p>
        </w:tc>
        <w:tc>
          <w:tcPr>
            <w:tcW w:type="dxa" w:w="7200"/>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SEO, OG images, analytics, accessibility, tests, sitemap.</w:t>
            </w:r>
          </w:p>
        </w:tc>
      </w:tr>
      <w:tr>
        <w:tc>
          <w:tcPr>
            <w:tcW w:type="dxa" w:w="2160"/>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7. Launch</w:t>
            </w:r>
          </w:p>
        </w:tc>
        <w:tc>
          <w:tcPr>
            <w:tcW w:type="dxa" w:w="7200"/>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פריסה, domain, monitoring וטופס הצעות.</w:t>
            </w:r>
          </w:p>
        </w:tc>
      </w:tr>
    </w:tbl>
    <w:p>
      <w:pPr>
        <w:spacing w:after="40"/>
      </w:pPr>
    </w:p>
    <w:p>
      <w:pPr>
        <w:pStyle w:val="Heading2"/>
        <w:jc w:val="right"/>
        <w:bidi/>
      </w:pPr>
      <w:r>
        <w:rPr>
          <w:rFonts w:ascii="Arial" w:hAnsi="Arial" w:cs="Arial"/>
          <w:rtl/>
        </w:rPr>
        <w:t>17.1 סדר עדיפויות</w:t>
      </w:r>
    </w:p>
    <w:p>
      <w:pPr>
        <w:pStyle w:val="ListBullet"/>
        <w:jc w:val="right"/>
        <w:bidi/>
      </w:pPr>
      <w:r>
        <w:rPr>
          <w:rFonts w:ascii="Arial" w:hAnsi="Arial" w:cs="Arial"/>
          <w:rtl/>
        </w:rPr>
        <w:t>P0: נתונים מובנים, חיפוש, עמודי חיות, גן מלא, תמונות תקינות, responsive.</w:t>
      </w:r>
    </w:p>
    <w:p>
      <w:pPr>
        <w:pStyle w:val="ListBullet"/>
        <w:jc w:val="right"/>
        <w:bidi/>
      </w:pPr>
      <w:r>
        <w:rPr>
          <w:rFonts w:ascii="Arial" w:hAnsi="Arial" w:cs="Arial"/>
          <w:rtl/>
        </w:rPr>
        <w:t>P1: fuzzy search, פילטרים, שיתוף, SEO, About/Method, Suggestions.</w:t>
      </w:r>
    </w:p>
    <w:p>
      <w:pPr>
        <w:pStyle w:val="ListBullet"/>
        <w:jc w:val="right"/>
        <w:bidi/>
      </w:pPr>
      <w:r>
        <w:rPr>
          <w:rFonts w:ascii="Arial" w:hAnsi="Arial" w:cs="Arial"/>
          <w:rtl/>
        </w:rPr>
        <w:t>P2: עמודי חברות, השוואת חיות, “adopt a free animal”, חידון או generator.</w:t>
      </w:r>
    </w:p>
    <w:p>
      <w:pPr>
        <w:pStyle w:val="ListBullet"/>
        <w:jc w:val="right"/>
        <w:bidi/>
      </w:pPr>
      <w:r>
        <w:rPr>
          <w:rFonts w:ascii="Arial" w:hAnsi="Arial" w:cs="Arial"/>
          <w:rtl/>
        </w:rPr>
        <w:t>P3: CMS, חשבונות עורכים, API ציבורי או הרחבה לתחומים שאינם טכנולוגיה.</w:t>
      </w:r>
    </w:p>
    <w:p>
      <w:pPr>
        <w:pStyle w:val="Heading1"/>
        <w:jc w:val="right"/>
        <w:bidi/>
      </w:pPr>
      <w:r>
        <w:rPr>
          <w:rFonts w:ascii="Arial" w:hAnsi="Arial" w:cs="Arial"/>
          <w:rtl/>
        </w:rPr>
        <w:t>18. קריטריוני קבלה לגרסה 1</w:t>
      </w:r>
    </w:p>
    <w:p>
      <w:pPr>
        <w:pStyle w:val="ListBullet"/>
        <w:jc w:val="right"/>
        <w:bidi/>
      </w:pPr>
      <w:r>
        <w:rPr>
          <w:rFonts w:ascii="Arial" w:hAnsi="Arial" w:cs="Arial"/>
          <w:rtl/>
        </w:rPr>
        <w:t>☐ לפחות 100 חיות מוצגות ללא כפילויות מזהה.</w:t>
      </w:r>
    </w:p>
    <w:p>
      <w:pPr>
        <w:pStyle w:val="ListBullet"/>
        <w:jc w:val="right"/>
        <w:bidi/>
      </w:pPr>
      <w:r>
        <w:rPr>
          <w:rFonts w:ascii="Arial" w:hAnsi="Arial" w:cs="Arial"/>
          <w:rtl/>
        </w:rPr>
        <w:t>☐ לכל שימוש טכנולוגי מוצג מקור; לרשומות מרכזיות קיים נכס חזותי.</w:t>
      </w:r>
    </w:p>
    <w:p>
      <w:pPr>
        <w:pStyle w:val="ListBullet"/>
        <w:jc w:val="right"/>
        <w:bidi/>
      </w:pPr>
      <w:r>
        <w:rPr>
          <w:rFonts w:ascii="Arial" w:hAnsi="Arial" w:cs="Arial"/>
          <w:rtl/>
        </w:rPr>
        <w:t>☐ כל הציונים מוצגים בסולם 0–10 בלבד.</w:t>
      </w:r>
    </w:p>
    <w:p>
      <w:pPr>
        <w:pStyle w:val="ListBullet"/>
        <w:jc w:val="right"/>
        <w:bidi/>
      </w:pPr>
      <w:r>
        <w:rPr>
          <w:rFonts w:ascii="Arial" w:hAnsi="Arial" w:cs="Arial"/>
          <w:rtl/>
        </w:rPr>
        <w:t>☐ אפשר למצוא חיה באנגלית ובעברית, כולל aliases מרכזיים.</w:t>
      </w:r>
    </w:p>
    <w:p>
      <w:pPr>
        <w:pStyle w:val="ListBullet"/>
        <w:jc w:val="right"/>
        <w:bidi/>
      </w:pPr>
      <w:r>
        <w:rPr>
          <w:rFonts w:ascii="Arial" w:hAnsi="Arial" w:cs="Arial"/>
          <w:rtl/>
        </w:rPr>
        <w:t>☐ תוצאה כוללת verdict, score, status, residents וחלופות.</w:t>
      </w:r>
    </w:p>
    <w:p>
      <w:pPr>
        <w:pStyle w:val="ListBullet"/>
        <w:jc w:val="right"/>
        <w:bidi/>
      </w:pPr>
      <w:r>
        <w:rPr>
          <w:rFonts w:ascii="Arial" w:hAnsi="Arial" w:cs="Arial"/>
          <w:rtl/>
        </w:rPr>
        <w:t>☐ הגן המלא ניתן למיון לפי ביולוגיה ולפי tech habitat.</w:t>
      </w:r>
    </w:p>
    <w:p>
      <w:pPr>
        <w:pStyle w:val="ListBullet"/>
        <w:jc w:val="right"/>
        <w:bidi/>
      </w:pPr>
      <w:r>
        <w:rPr>
          <w:rFonts w:ascii="Arial" w:hAnsi="Arial" w:cs="Arial"/>
          <w:rtl/>
        </w:rPr>
        <w:t>☐ לכל חיה URL קבוע שניתן לשיתוף.</w:t>
      </w:r>
    </w:p>
    <w:p>
      <w:pPr>
        <w:pStyle w:val="ListBullet"/>
        <w:jc w:val="right"/>
        <w:bidi/>
      </w:pPr>
      <w:r>
        <w:rPr>
          <w:rFonts w:ascii="Arial" w:hAnsi="Arial" w:cs="Arial"/>
          <w:rtl/>
        </w:rPr>
        <w:t>☐ אין תמונות שבורות; fallback תקין בכל מצב.</w:t>
      </w:r>
    </w:p>
    <w:p>
      <w:pPr>
        <w:pStyle w:val="ListBullet"/>
        <w:jc w:val="right"/>
        <w:bidi/>
      </w:pPr>
      <w:r>
        <w:rPr>
          <w:rFonts w:ascii="Arial" w:hAnsi="Arial" w:cs="Arial"/>
          <w:rtl/>
        </w:rPr>
        <w:t>☐ האתר עובד במקלדת ובמובייל ועומד בבדיקות נגישות בסיסיות.</w:t>
      </w:r>
    </w:p>
    <w:p>
      <w:pPr>
        <w:pStyle w:val="ListBullet"/>
        <w:jc w:val="right"/>
        <w:bidi/>
      </w:pPr>
      <w:r>
        <w:rPr>
          <w:rFonts w:ascii="Arial" w:hAnsi="Arial" w:cs="Arial"/>
          <w:rtl/>
        </w:rPr>
        <w:t>☐ כל הנתונים עוברים Zod validation ו־CI בודק links/assets.</w:t>
      </w:r>
    </w:p>
    <w:p>
      <w:pPr>
        <w:pStyle w:val="ListBullet"/>
        <w:jc w:val="right"/>
        <w:bidi/>
      </w:pPr>
      <w:r>
        <w:rPr>
          <w:rFonts w:ascii="Arial" w:hAnsi="Arial" w:cs="Arial"/>
          <w:rtl/>
        </w:rPr>
        <w:t>☐ מופיעה הסתייגות קצרה שהאתר אינו ייעוץ משפטי.</w:t>
      </w:r>
    </w:p>
    <w:p>
      <w:pPr>
        <w:pStyle w:val="Heading1"/>
        <w:jc w:val="right"/>
        <w:bidi/>
      </w:pPr>
      <w:r>
        <w:rPr>
          <w:rFonts w:ascii="Arial" w:hAnsi="Arial" w:cs="Arial"/>
          <w:rtl/>
        </w:rPr>
        <w:t>19. שאלות פתוחות להחלטה בזמן הבנייה</w:t>
      </w:r>
    </w:p>
    <w:p>
      <w:pPr>
        <w:pStyle w:val="ListBullet"/>
        <w:jc w:val="right"/>
        <w:bidi/>
      </w:pPr>
      <w:r>
        <w:rPr>
          <w:rFonts w:ascii="Arial" w:hAnsi="Arial" w:cs="Arial"/>
          <w:rtl/>
        </w:rPr>
        <w:t>האם הממשק הציבורי יהיה אנגלית בלבד או דו־לשוני מלא?</w:t>
      </w:r>
    </w:p>
    <w:p>
      <w:pPr>
        <w:pStyle w:val="ListBullet"/>
        <w:jc w:val="right"/>
        <w:bidi/>
      </w:pPr>
      <w:r>
        <w:rPr>
          <w:rFonts w:ascii="Arial" w:hAnsi="Arial" w:cs="Arial"/>
          <w:rtl/>
        </w:rPr>
        <w:t>האם עמוד הבית ועמוד הגן יהיו עמוד אחד ארוך או routes נפרדים?</w:t>
      </w:r>
    </w:p>
    <w:p>
      <w:pPr>
        <w:pStyle w:val="ListBullet"/>
        <w:jc w:val="right"/>
        <w:bidi/>
      </w:pPr>
      <w:r>
        <w:rPr>
          <w:rFonts w:ascii="Arial" w:hAnsi="Arial" w:cs="Arial"/>
          <w:rtl/>
        </w:rPr>
        <w:t>האם score יחושב אוטומטית מה־uses או יישאר עריכתי? ההמלצה: בסיס אוטומטי + override עריכתי.</w:t>
      </w:r>
    </w:p>
    <w:p>
      <w:pPr>
        <w:pStyle w:val="ListBullet"/>
        <w:jc w:val="right"/>
        <w:bidi/>
      </w:pPr>
      <w:r>
        <w:rPr>
          <w:rFonts w:ascii="Arial" w:hAnsi="Arial" w:cs="Arial"/>
          <w:rtl/>
        </w:rPr>
        <w:t>האם להציג חיות ללא שום שימוש טכנולוגי בגן הראשי או בטאב “Available for adoption”?</w:t>
      </w:r>
    </w:p>
    <w:p>
      <w:pPr>
        <w:pStyle w:val="ListBullet"/>
        <w:jc w:val="right"/>
        <w:bidi/>
      </w:pPr>
      <w:r>
        <w:rPr>
          <w:rFonts w:ascii="Arial" w:hAnsi="Arial" w:cs="Arial"/>
          <w:rtl/>
        </w:rPr>
        <w:t>מהו הרף להצגת חברה קטנה ולא מוכרת?</w:t>
      </w:r>
    </w:p>
    <w:p>
      <w:pPr>
        <w:pStyle w:val="ListBullet"/>
        <w:jc w:val="right"/>
        <w:bidi/>
      </w:pPr>
      <w:r>
        <w:rPr>
          <w:rFonts w:ascii="Arial" w:hAnsi="Arial" w:cs="Arial"/>
          <w:rtl/>
        </w:rPr>
        <w:t>האם Simple Icons מספיקים זמנית, או שההשקה מחייבת קמע/לוגו חייתי מקורי לכל מותג?</w:t>
      </w:r>
    </w:p>
    <w:p>
      <w:pPr>
        <w:pStyle w:val="ListBullet"/>
        <w:jc w:val="right"/>
        <w:bidi/>
      </w:pPr>
      <w:r>
        <w:rPr>
          <w:rFonts w:ascii="Arial" w:hAnsi="Arial" w:cs="Arial"/>
          <w:rtl/>
        </w:rPr>
        <w:t>האם טופס הצעה יישלח ל־GitHub Issue, email או CMS?</w:t>
      </w:r>
    </w:p>
    <w:p>
      <w:pPr>
        <w:pStyle w:val="Heading1"/>
        <w:jc w:val="right"/>
        <w:bidi/>
      </w:pPr>
      <w:r>
        <w:rPr>
          <w:rFonts w:ascii="Arial" w:hAnsi="Arial" w:cs="Arial"/>
          <w:rtl/>
        </w:rPr>
        <w:t>20. Prompt למסירה ל־LLM/מפתח</w:t>
      </w:r>
    </w:p>
    <w:tbl>
      <w:tblPr>
        <w:tblW w:type="auto" w:w="0"/>
        <w:jc w:val="center"/>
        <w:tblLook w:firstColumn="1" w:firstRow="1" w:lastColumn="0" w:lastRow="0" w:noHBand="0" w:noVBand="1" w:val="04A0"/>
      </w:tblPr>
      <w:tblGrid>
        <w:gridCol w:w="9706"/>
      </w:tblGrid>
      <w:tr>
        <w:tc>
          <w:tcPr>
            <w:tcW w:type="dxa" w:w="9706"/>
            <w:shd w:fill="EEF1EC"/>
          </w:tcPr>
          <w:p>
            <w:pPr>
              <w:jc w:val="left"/>
            </w:pPr>
            <w:r/>
            <w:r>
              <w:rPr>
                <w:rFonts w:ascii="Courier New" w:hAnsi="Courier New"/>
                <w:color w:val="17251D"/>
                <w:sz w:val="16"/>
              </w:rPr>
              <w:t>Build Silicon Zoo as a production-quality, responsive website based on this specification and the supplied HTML prototype. Preserve the playful retro-digital zoo visual language, exact brand name, approved tagline, humorous tone, 0–10 occupancy scale, full-zoo browsing modes, and bilingual animal aliases. Do not copy the prototype’s inline-data architecture: normalize animals and brand uses, validate them with Zod, create stable animal routes, localize mascot assets, record sources, and distinguish official mascot, animal logo, community mascot, animal name, historical use, and hybrid/mythical use. Treat the prototype as a UX reference and this document as the authoritative product specification. Do not invent companies or mascot relationships. Add automated data, link, image, accessibility, responsive, and end-to-end tests.</w:t>
            </w:r>
          </w:p>
        </w:tc>
      </w:tr>
    </w:tbl>
    <w:p>
      <w:pPr>
        <w:spacing w:after="40"/>
      </w:pPr>
    </w:p>
    <w:p>
      <w:pPr>
        <w:pStyle w:val="Heading1"/>
        <w:jc w:val="right"/>
        <w:bidi/>
      </w:pPr>
      <w:r>
        <w:rPr>
          <w:rFonts w:ascii="Arial" w:hAnsi="Arial" w:cs="Arial"/>
          <w:rtl/>
        </w:rPr>
        <w:t>נספח א׳ — דוגמאות מרכזיות במאגר</w:t>
      </w:r>
    </w:p>
    <w:tbl>
      <w:tblPr>
        <w:tblW w:type="auto" w:w="0"/>
        <w:jc w:val="center"/>
        <w:tblLayout w:type="fixed"/>
        <w:tblLook w:firstColumn="1" w:firstRow="1" w:lastColumn="0" w:lastRow="0" w:noHBand="0" w:noVBand="1" w:val="04A0"/>
      </w:tblPr>
      <w:tblGrid>
        <w:gridCol w:w="3235"/>
        <w:gridCol w:w="3235"/>
        <w:gridCol w:w="3235"/>
      </w:tblGrid>
      <w:tr>
        <w:tc>
          <w:tcPr>
            <w:tcW w:type="dxa" w:w="1728"/>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חיה</w:t>
            </w:r>
          </w:p>
        </w:tc>
        <w:tc>
          <w:tcPr>
            <w:tcW w:type="dxa" w:w="5904"/>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Residents מרכזיים</w:t>
            </w:r>
          </w:p>
        </w:tc>
        <w:tc>
          <w:tcPr>
            <w:tcW w:type="dxa" w:w="1728"/>
            <w:vAlign w:val="center"/>
            <w:tcMar>
              <w:top w:w="90" w:type="dxa"/>
              <w:bottom w:w="90" w:type="dxa"/>
              <w:start w:w="110" w:type="dxa"/>
              <w:end w:w="110" w:type="dxa"/>
            </w:tcMar>
            <w:shd w:fill="3F6F51"/>
          </w:tcPr>
          <w:p>
            <w:pPr>
              <w:jc w:val="right"/>
              <w:bidi/>
            </w:pPr>
            <w:r>
              <w:rPr>
                <w:rFonts w:ascii="Arial" w:hAnsi="Arial" w:cs="Arial"/>
                <w:rtl/>
              </w:rPr>
            </w:r>
            <w:r>
              <w:rPr>
                <w:rFonts w:ascii="Arial" w:hAnsi="Arial" w:cs="Arial"/>
                <w:b/>
                <w:color w:val="FFFFFF"/>
                <w:sz w:val="18"/>
                <w:rtl/>
              </w:rPr>
              <w:t>ציון נוכחי</w:t>
            </w:r>
          </w:p>
        </w:tc>
      </w:tr>
      <w:tr>
        <w:tc>
          <w:tcPr>
            <w:tcW w:type="dxa" w:w="17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Penguin</w:t>
            </w:r>
          </w:p>
        </w:tc>
        <w:tc>
          <w:tcPr>
            <w:tcW w:type="dxa" w:w="5904"/>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Linux / Tux; Tencent QQ</w:t>
            </w:r>
          </w:p>
        </w:tc>
        <w:tc>
          <w:tcPr>
            <w:tcW w:type="dxa" w:w="17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9.9/10</w:t>
            </w:r>
          </w:p>
        </w:tc>
      </w:tr>
      <w:tr>
        <w:tc>
          <w:tcPr>
            <w:tcW w:type="dxa" w:w="172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Elephant</w:t>
            </w:r>
          </w:p>
        </w:tc>
        <w:tc>
          <w:tcPr>
            <w:tcW w:type="dxa" w:w="5904"/>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PostgreSQL; PHP; Hadoop; Evernote; Salesforce</w:t>
            </w:r>
          </w:p>
        </w:tc>
        <w:tc>
          <w:tcPr>
            <w:tcW w:type="dxa" w:w="172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9.7/10</w:t>
            </w:r>
          </w:p>
        </w:tc>
      </w:tr>
      <w:tr>
        <w:tc>
          <w:tcPr>
            <w:tcW w:type="dxa" w:w="17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Owl</w:t>
            </w:r>
          </w:p>
        </w:tc>
        <w:tc>
          <w:tcPr>
            <w:tcW w:type="dxa" w:w="5904"/>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Duolingo; Hootsuite; Tripadvisor; Salesforce</w:t>
            </w:r>
          </w:p>
        </w:tc>
        <w:tc>
          <w:tcPr>
            <w:tcW w:type="dxa" w:w="17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9.5/10</w:t>
            </w:r>
          </w:p>
        </w:tc>
      </w:tr>
      <w:tr>
        <w:tc>
          <w:tcPr>
            <w:tcW w:type="dxa" w:w="172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Whale</w:t>
            </w:r>
          </w:p>
        </w:tc>
        <w:tc>
          <w:tcPr>
            <w:tcW w:type="dxa" w:w="5904"/>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Docker / Moby Dock</w:t>
            </w:r>
          </w:p>
        </w:tc>
        <w:tc>
          <w:tcPr>
            <w:tcW w:type="dxa" w:w="172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9.1/10</w:t>
            </w:r>
          </w:p>
        </w:tc>
      </w:tr>
      <w:tr>
        <w:tc>
          <w:tcPr>
            <w:tcW w:type="dxa" w:w="17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Fox</w:t>
            </w:r>
          </w:p>
        </w:tc>
        <w:tc>
          <w:tcPr>
            <w:tcW w:type="dxa" w:w="5904"/>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Firefox; Salesforce; GitLab association</w:t>
            </w:r>
          </w:p>
        </w:tc>
        <w:tc>
          <w:tcPr>
            <w:tcW w:type="dxa" w:w="17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9.0/10</w:t>
            </w:r>
          </w:p>
        </w:tc>
      </w:tr>
      <w:tr>
        <w:tc>
          <w:tcPr>
            <w:tcW w:type="dxa" w:w="172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GNU</w:t>
            </w:r>
          </w:p>
        </w:tc>
        <w:tc>
          <w:tcPr>
            <w:tcW w:type="dxa" w:w="5904"/>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GNU Project</w:t>
            </w:r>
          </w:p>
        </w:tc>
        <w:tc>
          <w:tcPr>
            <w:tcW w:type="dxa" w:w="172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8.8/10</w:t>
            </w:r>
          </w:p>
        </w:tc>
      </w:tr>
      <w:tr>
        <w:tc>
          <w:tcPr>
            <w:tcW w:type="dxa" w:w="17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Crab</w:t>
            </w:r>
          </w:p>
        </w:tc>
        <w:tc>
          <w:tcPr>
            <w:tcW w:type="dxa" w:w="5904"/>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Rust / Ferris</w:t>
            </w:r>
          </w:p>
        </w:tc>
        <w:tc>
          <w:tcPr>
            <w:tcW w:type="dxa" w:w="17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8.3/10</w:t>
            </w:r>
          </w:p>
        </w:tc>
      </w:tr>
      <w:tr>
        <w:tc>
          <w:tcPr>
            <w:tcW w:type="dxa" w:w="172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Capybara</w:t>
            </w:r>
          </w:p>
        </w:tc>
        <w:tc>
          <w:tcPr>
            <w:tcW w:type="dxa" w:w="5904"/>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No dominant tech resident found</w:t>
            </w:r>
          </w:p>
        </w:tc>
        <w:tc>
          <w:tcPr>
            <w:tcW w:type="dxa" w:w="172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1.2/10</w:t>
            </w:r>
          </w:p>
        </w:tc>
      </w:tr>
      <w:tr>
        <w:tc>
          <w:tcPr>
            <w:tcW w:type="dxa" w:w="17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Tapir</w:t>
            </w:r>
          </w:p>
        </w:tc>
        <w:tc>
          <w:tcPr>
            <w:tcW w:type="dxa" w:w="5904"/>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No dominant tech resident found</w:t>
            </w:r>
          </w:p>
        </w:tc>
        <w:tc>
          <w:tcPr>
            <w:tcW w:type="dxa" w:w="1728"/>
            <w:vAlign w:val="center"/>
            <w:tcMar>
              <w:top w:w="90" w:type="dxa"/>
              <w:bottom w:w="90" w:type="dxa"/>
              <w:start w:w="110" w:type="dxa"/>
              <w:end w:w="110" w:type="dxa"/>
            </w:tcMar>
            <w:shd w:fill="FFFFFF"/>
          </w:tcPr>
          <w:p>
            <w:pPr>
              <w:jc w:val="right"/>
              <w:bidi/>
            </w:pPr>
            <w:r>
              <w:rPr>
                <w:rFonts w:ascii="Arial" w:hAnsi="Arial" w:cs="Arial"/>
                <w:rtl/>
              </w:rPr>
            </w:r>
            <w:r>
              <w:rPr>
                <w:rFonts w:ascii="Arial" w:hAnsi="Arial" w:cs="Arial"/>
                <w:b w:val="0"/>
                <w:color w:val="17251D"/>
                <w:sz w:val="18"/>
                <w:rtl/>
              </w:rPr>
              <w:t>0.5/10</w:t>
            </w:r>
          </w:p>
        </w:tc>
      </w:tr>
      <w:tr>
        <w:tc>
          <w:tcPr>
            <w:tcW w:type="dxa" w:w="172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Yak</w:t>
            </w:r>
          </w:p>
        </w:tc>
        <w:tc>
          <w:tcPr>
            <w:tcW w:type="dxa" w:w="5904"/>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No dominant tech resident found</w:t>
            </w:r>
          </w:p>
        </w:tc>
        <w:tc>
          <w:tcPr>
            <w:tcW w:type="dxa" w:w="1728"/>
            <w:vAlign w:val="center"/>
            <w:tcMar>
              <w:top w:w="90" w:type="dxa"/>
              <w:bottom w:w="90" w:type="dxa"/>
              <w:start w:w="110" w:type="dxa"/>
              <w:end w:w="110" w:type="dxa"/>
            </w:tcMar>
            <w:shd w:fill="F3F5EF"/>
          </w:tcPr>
          <w:p>
            <w:pPr>
              <w:jc w:val="right"/>
              <w:bidi/>
            </w:pPr>
            <w:r>
              <w:rPr>
                <w:rFonts w:ascii="Arial" w:hAnsi="Arial" w:cs="Arial"/>
                <w:rtl/>
              </w:rPr>
            </w:r>
            <w:r>
              <w:rPr>
                <w:rFonts w:ascii="Arial" w:hAnsi="Arial" w:cs="Arial"/>
                <w:b w:val="0"/>
                <w:color w:val="17251D"/>
                <w:sz w:val="18"/>
                <w:rtl/>
              </w:rPr>
              <w:t>0.6/10</w:t>
            </w:r>
          </w:p>
        </w:tc>
      </w:tr>
    </w:tbl>
    <w:p>
      <w:pPr>
        <w:spacing w:after="40"/>
      </w:pPr>
    </w:p>
    <w:p>
      <w:pPr>
        <w:pStyle w:val="Heading1"/>
        <w:jc w:val="right"/>
        <w:bidi/>
      </w:pPr>
      <w:r>
        <w:rPr>
          <w:rFonts w:ascii="Arial" w:hAnsi="Arial" w:cs="Arial"/>
          <w:rtl/>
        </w:rPr>
        <w:t>נספח ב׳ — מקורות יסוד למחקר</w:t>
      </w:r>
    </w:p>
    <w:p>
      <w:pPr>
        <w:pStyle w:val="ListBullet"/>
        <w:jc w:val="right"/>
        <w:bidi/>
      </w:pPr>
      <w:r>
        <w:rPr>
          <w:rFonts w:ascii="Arial" w:hAnsi="Arial" w:cs="Arial"/>
          <w:rtl/>
        </w:rPr>
        <w:t>Go Gopher: https://go.dev/blog/gopher</w:t>
      </w:r>
    </w:p>
    <w:p>
      <w:pPr>
        <w:pStyle w:val="ListBullet"/>
        <w:jc w:val="right"/>
        <w:bidi/>
      </w:pPr>
      <w:r>
        <w:rPr>
          <w:rFonts w:ascii="Arial" w:hAnsi="Arial" w:cs="Arial"/>
          <w:rtl/>
        </w:rPr>
        <w:t>Go brand guidelines: https://go.dev/brand</w:t>
      </w:r>
    </w:p>
    <w:p>
      <w:pPr>
        <w:pStyle w:val="ListBullet"/>
        <w:jc w:val="right"/>
        <w:bidi/>
      </w:pPr>
      <w:r>
        <w:rPr>
          <w:rFonts w:ascii="Arial" w:hAnsi="Arial" w:cs="Arial"/>
          <w:rtl/>
        </w:rPr>
        <w:t>PostgreSQL trademark policy: https://www.postgresql.org/about/policies/trademarks/</w:t>
      </w:r>
    </w:p>
    <w:p>
      <w:pPr>
        <w:pStyle w:val="ListBullet"/>
        <w:jc w:val="right"/>
        <w:bidi/>
      </w:pPr>
      <w:r>
        <w:rPr>
          <w:rFonts w:ascii="Arial" w:hAnsi="Arial" w:cs="Arial"/>
          <w:rtl/>
        </w:rPr>
        <w:t>MySQL history / Sakila: https://dev.mysql.com/doc/refman/9.3/en/history.html</w:t>
      </w:r>
    </w:p>
    <w:p>
      <w:pPr>
        <w:pStyle w:val="ListBullet"/>
        <w:jc w:val="right"/>
        <w:bidi/>
      </w:pPr>
      <w:r>
        <w:rPr>
          <w:rFonts w:ascii="Arial" w:hAnsi="Arial" w:cs="Arial"/>
          <w:rtl/>
        </w:rPr>
        <w:t>Docker / Moby Dock: https://www.docker.com/blog/call-me-moby-dock/</w:t>
      </w:r>
    </w:p>
    <w:p>
      <w:pPr>
        <w:pStyle w:val="ListBullet"/>
        <w:jc w:val="right"/>
        <w:bidi/>
      </w:pPr>
      <w:r>
        <w:rPr>
          <w:rFonts w:ascii="Arial" w:hAnsi="Arial" w:cs="Arial"/>
          <w:rtl/>
        </w:rPr>
        <w:t>GitHub Octodex: https://octodex.github.com/</w:t>
      </w:r>
    </w:p>
    <w:p>
      <w:pPr>
        <w:pStyle w:val="ListBullet"/>
        <w:jc w:val="right"/>
        <w:bidi/>
      </w:pPr>
      <w:r>
        <w:rPr>
          <w:rFonts w:ascii="Arial" w:hAnsi="Arial" w:cs="Arial"/>
          <w:rtl/>
        </w:rPr>
        <w:t>Mailchimp brand assets: https://mailchimp.com/about/brand-assets/</w:t>
      </w:r>
    </w:p>
    <w:p>
      <w:pPr>
        <w:pStyle w:val="ListBullet"/>
        <w:jc w:val="right"/>
        <w:bidi/>
      </w:pPr>
      <w:r>
        <w:rPr>
          <w:rFonts w:ascii="Arial" w:hAnsi="Arial" w:cs="Arial"/>
          <w:rtl/>
        </w:rPr>
        <w:t>KDE mascots: https://community.kde.org/Promo/Material/Mascots</w:t>
      </w:r>
    </w:p>
    <w:p>
      <w:pPr>
        <w:pStyle w:val="ListBullet"/>
        <w:jc w:val="right"/>
        <w:bidi/>
      </w:pPr>
      <w:r>
        <w:rPr>
          <w:rFonts w:ascii="Arial" w:hAnsi="Arial" w:cs="Arial"/>
          <w:rtl/>
        </w:rPr>
        <w:t>Salesforce characters: https://www.salesforce.com/blog/meet-trailhead-characters-blog/</w:t>
      </w:r>
    </w:p>
    <w:p>
      <w:pPr>
        <w:pStyle w:val="ListBullet"/>
        <w:jc w:val="right"/>
        <w:bidi/>
      </w:pPr>
      <w:r>
        <w:rPr>
          <w:rFonts w:ascii="Arial" w:hAnsi="Arial" w:cs="Arial"/>
          <w:rtl/>
        </w:rPr>
        <w:t>Thunderbird logo: https://blog.thunderbird.net/2023/05/introducing-the-brand-new-thunderbird-logo/</w:t>
      </w:r>
    </w:p>
    <w:p>
      <w:pPr>
        <w:pStyle w:val="ListBullet"/>
        <w:jc w:val="right"/>
        <w:bidi/>
      </w:pPr>
      <w:r>
        <w:rPr>
          <w:rFonts w:ascii="Arial" w:hAnsi="Arial" w:cs="Arial"/>
          <w:rtl/>
        </w:rPr>
        <w:t>V / Veasel: https://blog.vlang.io/</w:t>
      </w:r>
    </w:p>
    <w:p>
      <w:pPr>
        <w:pStyle w:val="ListBullet"/>
        <w:jc w:val="right"/>
        <w:bidi/>
      </w:pPr>
      <w:r>
        <w:rPr>
          <w:rFonts w:ascii="Arial" w:hAnsi="Arial" w:cs="Arial"/>
          <w:rtl/>
        </w:rPr>
        <w:t>CNCF Phippy: https://www.cncf.io/phippy/</w:t>
      </w:r>
    </w:p>
    <w:p>
      <w:pPr>
        <w:pStyle w:val="Heading1"/>
        <w:jc w:val="right"/>
        <w:bidi/>
      </w:pPr>
      <w:r>
        <w:rPr>
          <w:rFonts w:ascii="Arial" w:hAnsi="Arial" w:cs="Arial"/>
          <w:rtl/>
        </w:rPr>
        <w:t>נספח ג׳ — החלטות סופיות שנקבעו בשיחה</w:t>
      </w:r>
    </w:p>
    <w:p>
      <w:pPr>
        <w:pStyle w:val="ListBullet"/>
        <w:jc w:val="right"/>
        <w:bidi/>
      </w:pPr>
      <w:r>
        <w:rPr>
          <w:rFonts w:ascii="Arial" w:hAnsi="Arial" w:cs="Arial"/>
          <w:rtl/>
        </w:rPr>
        <w:t>השם הוא Silicon Zoo.</w:t>
      </w:r>
    </w:p>
    <w:p>
      <w:pPr>
        <w:pStyle w:val="ListBullet"/>
        <w:jc w:val="right"/>
        <w:bidi/>
      </w:pPr>
      <w:r>
        <w:rPr>
          <w:rFonts w:ascii="Arial" w:hAnsi="Arial" w:cs="Arial"/>
          <w:rtl/>
        </w:rPr>
        <w:t>האתר עוסק בכל עולם הטכנולוגיה, לא רק בסטארטאפים.</w:t>
      </w:r>
    </w:p>
    <w:p>
      <w:pPr>
        <w:pStyle w:val="ListBullet"/>
        <w:jc w:val="right"/>
        <w:bidi/>
      </w:pPr>
      <w:r>
        <w:rPr>
          <w:rFonts w:ascii="Arial" w:hAnsi="Arial" w:cs="Arial"/>
          <w:rtl/>
        </w:rPr>
        <w:t>ה־tagline המאושר הוא: Every tech company wants a cute animal. Most of the good ones are already taken.</w:t>
      </w:r>
    </w:p>
    <w:p>
      <w:pPr>
        <w:pStyle w:val="ListBullet"/>
        <w:jc w:val="right"/>
        <w:bidi/>
      </w:pPr>
      <w:r>
        <w:rPr>
          <w:rFonts w:ascii="Arial" w:hAnsi="Arial" w:cs="Arial"/>
          <w:rtl/>
        </w:rPr>
        <w:t>האתר חביב והומוריסטי, לא שירות משפטי כבד.</w:t>
      </w:r>
    </w:p>
    <w:p>
      <w:pPr>
        <w:pStyle w:val="ListBullet"/>
        <w:jc w:val="right"/>
        <w:bidi/>
      </w:pPr>
      <w:r>
        <w:rPr>
          <w:rFonts w:ascii="Arial" w:hAnsi="Arial" w:cs="Arial"/>
          <w:rtl/>
        </w:rPr>
        <w:t>יש גם חיפוש וגם גן חיות מלא.</w:t>
      </w:r>
    </w:p>
    <w:p>
      <w:pPr>
        <w:pStyle w:val="ListBullet"/>
        <w:jc w:val="right"/>
        <w:bidi/>
      </w:pPr>
      <w:r>
        <w:rPr>
          <w:rFonts w:ascii="Arial" w:hAnsi="Arial" w:cs="Arial"/>
          <w:rtl/>
        </w:rPr>
        <w:t>הגן ניתן לסידור לפי מחלקות ביולוגיות או tech habitats.</w:t>
      </w:r>
    </w:p>
    <w:p>
      <w:pPr>
        <w:pStyle w:val="ListBullet"/>
        <w:jc w:val="right"/>
        <w:bidi/>
      </w:pPr>
      <w:r>
        <w:rPr>
          <w:rFonts w:ascii="Arial" w:hAnsi="Arial" w:cs="Arial"/>
          <w:rtl/>
        </w:rPr>
        <w:t>יש להציג את הקמע/הלוגו החייתי בפועל ליד שם החברה.</w:t>
      </w:r>
    </w:p>
    <w:p>
      <w:pPr>
        <w:pStyle w:val="ListBullet"/>
        <w:jc w:val="right"/>
        <w:bidi/>
      </w:pPr>
      <w:r>
        <w:rPr>
          <w:rFonts w:ascii="Arial" w:hAnsi="Arial" w:cs="Arial"/>
          <w:rtl/>
        </w:rPr>
        <w:t>יש להרחיב את המאגר באופן שיטתי ומבוסס מקורות.</w:t>
      </w:r>
    </w:p>
    <w:p>
      <w:pPr>
        <w:pStyle w:val="ListBullet"/>
        <w:jc w:val="right"/>
        <w:bidi/>
      </w:pPr>
      <w:r>
        <w:rPr>
          <w:rFonts w:ascii="Arial" w:hAnsi="Arial" w:cs="Arial"/>
          <w:rtl/>
        </w:rPr>
        <w:t>מדד Occupancy מוצג מתוך 10, לא מתוך 100.</w:t>
      </w:r>
    </w:p>
    <w:p>
      <w:pPr>
        <w:pStyle w:val="ListBullet"/>
        <w:jc w:val="right"/>
        <w:bidi/>
      </w:pPr>
      <w:r>
        <w:rPr>
          <w:rFonts w:ascii="Arial" w:hAnsi="Arial" w:cs="Arial"/>
          <w:rtl/>
        </w:rPr>
        <w:t>יש להבחין בין קמע רשמי, לוגו, קמע קהילתי, שם חייתי ושימוש היסטורי.</w:t>
      </w:r>
    </w:p>
    <w:sectPr w:rsidR="00FC693F" w:rsidRPr="0006063C" w:rsidSect="00034616">
      <w:headerReference w:type="default" r:id="rId9"/>
      <w:footerReference w:type="default" r:id="rId10"/>
      <w:pgSz w:w="12240" w:h="15840"/>
      <w:pgMar w:top="1181" w:right="1267" w:bottom="1181"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3F6F51"/>
        <w:sz w:val="16"/>
      </w:rPr>
      <w:t>SILICON ZOO  •  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color w:val="1725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rial" w:hAnsi="Arial" w:cs="Arial"/>
      <w:b/>
      <w:bCs/>
      <w:color w:val="3F6F51"/>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cs="Arial"/>
      <w:b/>
      <w:bCs/>
      <w:color w:val="17251D"/>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b/>
      <w:bCs/>
      <w:color w:val="3F6F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cs="Arial"/>
      <w:b/>
      <w:color w:val="17251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rial" w:hAnsi="Arial" w:cs="Arial"/>
      <w:b w:val="0"/>
      <w:i/>
      <w:iCs/>
      <w:color w:val="66706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Silicon Zoo — מסמך אפיון מוצר מלא</dc:title>
  <dc:subject>Product specification and implementation handoff</dc:subject>
  <dc:creator>Silicon Zoo project</dc:creator>
  <cp:keywords/>
  <dc:description>Prepared as a complete handoff specification from the working prototype and product discussions.</dc:description>
  <cp:lastModifiedBy/>
  <cp:revision>1</cp:revision>
  <dcterms:created xsi:type="dcterms:W3CDTF">2013-12-23T23:15:00Z</dcterms:created>
  <dcterms:modified xsi:type="dcterms:W3CDTF">2013-12-23T23:15:00Z</dcterms:modified>
  <cp:category/>
</cp:coreProperties>
</file>